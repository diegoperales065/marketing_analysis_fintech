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rFonts w:ascii="Calibri" w:hAnsi="Calibri"/>
          <w:b/>
          <w:i w:val="false"/>
          <w:color w:val="1F3864"/>
          <w:sz w:val="52"/>
        </w:rPr>
        <w:t>INFORME DE ANÁLISIS DE DATOS</w:t>
      </w:r>
    </w:p>
    <w:p>
      <w:pPr>
        <w:pStyle w:val="Normal"/>
        <w:jc w:val="center"/>
        <w:rPr/>
      </w:pPr>
      <w:r>
        <w:rPr>
          <w:rFonts w:ascii="Calibri" w:hAnsi="Calibri"/>
          <w:b w:val="false"/>
          <w:i w:val="false"/>
          <w:color w:val="2E75B6"/>
          <w:sz w:val="32"/>
        </w:rPr>
        <w:t>Tareas 1, 2 y 3 — Marketing Analytics para Empresa Fintech</w:t>
      </w:r>
    </w:p>
    <w:p>
      <w:pPr>
        <w:pStyle w:val="Normal"/>
        <w:rPr/>
      </w:pPr>
      <w:r>
        <w:rPr/>
      </w:r>
    </w:p>
    <w:p>
      <w:pPr>
        <w:pStyle w:val="Normal"/>
        <w:jc w:val="center"/>
        <w:rPr/>
      </w:pPr>
      <w:r>
        <w:rPr>
          <w:rFonts w:ascii="Calibri" w:hAnsi="Calibri"/>
          <w:b w:val="false"/>
          <w:i w:val="false"/>
          <w:color w:val="2E75B6"/>
          <w:sz w:val="24"/>
        </w:rPr>
        <w:t>━━━━━━━━━━━━━━━━━━━━━━━━━━━━━━━━━━━━━━━━━━━━━━━━━━</w:t>
      </w:r>
    </w:p>
    <w:p>
      <w:pPr>
        <w:pStyle w:val="Normal"/>
        <w:rPr/>
      </w:pPr>
      <w:r>
        <w:rPr/>
      </w:r>
    </w:p>
    <w:p>
      <w:pPr>
        <w:pStyle w:val="Normal"/>
        <w:jc w:val="center"/>
        <w:rPr/>
      </w:pPr>
      <w:r>
        <w:rPr>
          <w:rFonts w:ascii="Calibri" w:hAnsi="Calibri"/>
          <w:b w:val="false"/>
          <w:i w:val="false"/>
          <w:color w:val="404040"/>
          <w:sz w:val="28"/>
        </w:rPr>
        <w:t>Trabajo Final de Máster</w:t>
        <w:br/>
        <w:t>Nuclio Digital School</w:t>
      </w:r>
    </w:p>
    <w:p>
      <w:pPr>
        <w:pStyle w:val="Normal"/>
        <w:rPr/>
      </w:pPr>
      <w:r>
        <w:rPr/>
      </w:r>
    </w:p>
    <w:p>
      <w:pPr>
        <w:pStyle w:val="Normal"/>
        <w:jc w:val="center"/>
        <w:rPr/>
      </w:pPr>
      <w:r>
        <w:rPr>
          <w:rFonts w:ascii="Calibri" w:hAnsi="Calibri"/>
          <w:b/>
          <w:i w:val="false"/>
          <w:color w:val="404040"/>
          <w:sz w:val="26"/>
        </w:rPr>
        <w:t>Autores: Jesús &amp; Diego</w:t>
      </w:r>
    </w:p>
    <w:p>
      <w:pPr>
        <w:pStyle w:val="Normal"/>
        <w:jc w:val="center"/>
        <w:rPr/>
      </w:pPr>
      <w:r>
        <w:rPr>
          <w:rFonts w:ascii="Calibri" w:hAnsi="Calibri"/>
          <w:b w:val="false"/>
          <w:i w:val="false"/>
          <w:color w:val="808080"/>
          <w:sz w:val="24"/>
        </w:rPr>
        <w:t>Marzo 2026</w:t>
      </w:r>
    </w:p>
    <w:p>
      <w:pPr>
        <w:pStyle w:val="Normal"/>
        <w:rPr/>
      </w:pPr>
      <w:r>
        <w:rPr/>
      </w:r>
      <w:r>
        <w:br w:type="page"/>
      </w:r>
    </w:p>
    <w:p>
      <w:pPr>
        <w:pStyle w:val="Heading1"/>
        <w:spacing w:before="0" w:after="0"/>
        <w:rPr/>
      </w:pPr>
      <w:r>
        <w:rPr>
          <w:color w:val="1F3864"/>
        </w:rPr>
        <w:t>Índice</w:t>
      </w:r>
    </w:p>
    <w:p>
      <w:pPr>
        <w:pStyle w:val="Normal"/>
        <w:spacing w:before="0" w:after="40"/>
        <w:rPr/>
      </w:pPr>
      <w:r>
        <w:rPr>
          <w:rFonts w:ascii="Calibri" w:hAnsi="Calibri"/>
          <w:b/>
          <w:i w:val="false"/>
          <w:color w:val="1F3864"/>
          <w:sz w:val="22"/>
        </w:rPr>
        <w:t>1. Introducción y Contexto</w:t>
      </w:r>
    </w:p>
    <w:p>
      <w:pPr>
        <w:pStyle w:val="Normal"/>
        <w:spacing w:before="0" w:after="40"/>
        <w:rPr/>
      </w:pPr>
      <w:r>
        <w:rPr>
          <w:rFonts w:ascii="Calibri" w:hAnsi="Calibri"/>
          <w:b/>
          <w:i w:val="false"/>
          <w:color w:val="1F3864"/>
          <w:sz w:val="22"/>
        </w:rPr>
        <w:t>2. Metodología y Herramientas</w:t>
      </w:r>
    </w:p>
    <w:p>
      <w:pPr>
        <w:pStyle w:val="Normal"/>
        <w:spacing w:before="0" w:after="40"/>
        <w:rPr/>
      </w:pPr>
      <w:r>
        <w:rPr>
          <w:rFonts w:ascii="Calibri" w:hAnsi="Calibri"/>
          <w:b/>
          <w:i w:val="false"/>
          <w:color w:val="1F3864"/>
          <w:sz w:val="22"/>
        </w:rPr>
        <w:t>3. Descripción del Dataset (Sub-tarea 1.1)</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3.1 Clasificación de Variables</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3.2 Calidad Inicial del Dataset</w:t>
      </w:r>
    </w:p>
    <w:p>
      <w:pPr>
        <w:pStyle w:val="Normal"/>
        <w:spacing w:before="0" w:after="40"/>
        <w:rPr/>
      </w:pPr>
      <w:r>
        <w:rPr>
          <w:rFonts w:ascii="Calibri" w:hAnsi="Calibri"/>
          <w:b/>
          <w:i w:val="false"/>
          <w:color w:val="1F3864"/>
          <w:sz w:val="22"/>
        </w:rPr>
        <w:t>4. Preparación de Datos</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4.1 Función de Limpieza (limpieza_fintech)</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4.2 Ingeniería de Características</w:t>
      </w:r>
    </w:p>
    <w:p>
      <w:pPr>
        <w:pStyle w:val="Normal"/>
        <w:spacing w:before="0" w:after="40"/>
        <w:rPr/>
      </w:pPr>
      <w:r>
        <w:rPr>
          <w:rFonts w:ascii="Calibri" w:hAnsi="Calibri"/>
          <w:b/>
          <w:i w:val="false"/>
          <w:color w:val="1F3864"/>
          <w:sz w:val="22"/>
        </w:rPr>
        <w:t>5. Estadísticas Descriptivas (Sub-tarea 1.2)</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5.1 Variables Numéricas</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5.2 Variables Categóricas</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5.3 Detección de Outliers</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5.4 Variable Target</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5.5 Correlaciones y Multicolinealidad</w:t>
      </w:r>
    </w:p>
    <w:p>
      <w:pPr>
        <w:pStyle w:val="Normal"/>
        <w:spacing w:before="0" w:after="40"/>
        <w:rPr/>
      </w:pPr>
      <w:r>
        <w:rPr>
          <w:rFonts w:ascii="Calibri" w:hAnsi="Calibri"/>
          <w:b/>
          <w:i w:val="false"/>
          <w:color w:val="1F3864"/>
          <w:sz w:val="22"/>
        </w:rPr>
        <w:t>6. Relación Demográfica–Suscripción (Sub-tarea 1.3)</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6.1 Edad</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6.2 Tipo de Trabajo</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6.3 Nivel Educativo</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6.4 Estado Civil</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6.5 Crédito en Incumplimiento</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6.6 Hipoteca y Préstamo Personal</w:t>
      </w:r>
    </w:p>
    <w:p>
      <w:pPr>
        <w:pStyle w:val="Normal"/>
        <w:spacing w:before="0" w:after="40"/>
        <w:rPr/>
      </w:pPr>
      <w:r>
        <w:rPr>
          <w:rFonts w:ascii="Calibri" w:hAnsi="Calibri"/>
          <w:b/>
          <w:i w:val="false"/>
          <w:color w:val="1F3864"/>
          <w:sz w:val="22"/>
        </w:rPr>
        <w:t>7. Impacto de la Campaña (Sub-tarea 1.4)</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7.1 Número de Contactos y Saturación</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7.2 Mes y Día del Contacto</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7.3 Duración de la Llamada</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7.4 Método de Contacto</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7.5 Historial de Campañas Anteriores</w:t>
      </w:r>
    </w:p>
    <w:p>
      <w:pPr>
        <w:pStyle w:val="Normal"/>
        <w:spacing w:before="0" w:after="40"/>
        <w:rPr/>
      </w:pPr>
      <w:r>
        <w:rPr>
          <w:rFonts w:ascii="Calibri" w:hAnsi="Calibri"/>
          <w:b w:val="false"/>
          <w:i w:val="false"/>
          <w:color w:val="404040"/>
          <w:sz w:val="20"/>
        </w:rPr>
        <w:t xml:space="preserve">   </w:t>
      </w:r>
      <w:r>
        <w:rPr>
          <w:rFonts w:ascii="Calibri" w:hAnsi="Calibri"/>
          <w:b w:val="false"/>
          <w:i w:val="false"/>
          <w:color w:val="404040"/>
          <w:sz w:val="20"/>
        </w:rPr>
        <w:t>7.6 Variables Macroeconómicas</w:t>
      </w:r>
    </w:p>
    <w:p>
      <w:pPr>
        <w:pStyle w:val="Normal"/>
        <w:spacing w:before="0" w:after="40"/>
        <w:rPr/>
      </w:pPr>
      <w:r>
        <w:rPr>
          <w:rFonts w:ascii="Calibri" w:hAnsi="Calibri"/>
          <w:b/>
          <w:i w:val="false"/>
          <w:color w:val="1F3864"/>
          <w:sz w:val="22"/>
        </w:rPr>
        <w:t>8. Tasas de Éxito entre Perfiles (Sub-tarea 2.1)</w:t>
      </w:r>
    </w:p>
    <w:p>
      <w:pPr>
        <w:pStyle w:val="Normal"/>
        <w:spacing w:before="0" w:after="40"/>
        <w:rPr/>
      </w:pPr>
      <w:r>
        <w:rPr>
          <w:rFonts w:ascii="Calibri" w:hAnsi="Calibri"/>
          <w:b/>
          <w:i w:val="false"/>
          <w:color w:val="1F3864"/>
          <w:sz w:val="22"/>
        </w:rPr>
        <w:t>9. Indicadores del Éxito de la Campaña (Sub-tarea 2.2)</w:t>
      </w:r>
    </w:p>
    <w:p>
      <w:pPr>
        <w:pStyle w:val="Normal"/>
        <w:spacing w:before="0" w:after="40"/>
        <w:rPr/>
      </w:pPr>
      <w:r>
        <w:rPr>
          <w:rFonts w:ascii="Calibri" w:hAnsi="Calibri"/>
          <w:b/>
          <w:i w:val="false"/>
          <w:color w:val="1F3864"/>
          <w:sz w:val="22"/>
        </w:rPr>
        <w:t>10. Resumen de Hallazgos y Ranking de Factores</w:t>
      </w:r>
    </w:p>
    <w:p>
      <w:pPr>
        <w:pStyle w:val="Normal"/>
        <w:spacing w:before="0" w:after="40"/>
        <w:rPr/>
      </w:pPr>
      <w:r>
        <w:rPr>
          <w:rFonts w:ascii="Calibri" w:hAnsi="Calibri"/>
          <w:b/>
          <w:i w:val="false"/>
          <w:color w:val="1F3864"/>
          <w:sz w:val="22"/>
        </w:rPr>
        <w:t>11. Conclusiones y Recomendaciones Estratégicas</w:t>
      </w:r>
    </w:p>
    <w:p>
      <w:pPr>
        <w:pStyle w:val="Normal"/>
        <w:rPr/>
      </w:pPr>
      <w:r>
        <w:rPr>
          <w:rFonts w:ascii="Calibri" w:hAnsi="Calibri"/>
          <w:sz w:val="22"/>
        </w:rPr>
        <w:t>12. Modelado Predictivo Simple (Tarea 3)</w:t>
      </w:r>
    </w:p>
    <w:p>
      <w:pPr>
        <w:pStyle w:val="Normal"/>
        <w:rPr/>
      </w:pPr>
      <w:r>
        <w:rPr>
          <w:rFonts w:ascii="Calibri" w:hAnsi="Calibri"/>
          <w:sz w:val="22"/>
        </w:rPr>
        <w:t xml:space="preserve">    </w:t>
      </w:r>
      <w:r>
        <w:rPr>
          <w:rFonts w:ascii="Calibri" w:hAnsi="Calibri"/>
          <w:sz w:val="22"/>
        </w:rPr>
        <w:t>12.1 Objetivo y Enfoque Metodológico</w:t>
      </w:r>
    </w:p>
    <w:p>
      <w:pPr>
        <w:pStyle w:val="Normal"/>
        <w:rPr/>
      </w:pPr>
      <w:r>
        <w:rPr>
          <w:rFonts w:ascii="Calibri" w:hAnsi="Calibri"/>
          <w:sz w:val="22"/>
        </w:rPr>
        <w:t xml:space="preserve">    </w:t>
      </w:r>
      <w:r>
        <w:rPr>
          <w:rFonts w:ascii="Calibri" w:hAnsi="Calibri"/>
          <w:sz w:val="22"/>
        </w:rPr>
        <w:t>12.2 Preparación de Datos para el Modelo</w:t>
      </w:r>
    </w:p>
    <w:p>
      <w:pPr>
        <w:pStyle w:val="Normal"/>
        <w:rPr/>
      </w:pPr>
      <w:r>
        <w:rPr>
          <w:rFonts w:ascii="Calibri" w:hAnsi="Calibri"/>
          <w:sz w:val="22"/>
        </w:rPr>
        <w:t xml:space="preserve">    </w:t>
      </w:r>
      <w:r>
        <w:rPr>
          <w:rFonts w:ascii="Calibri" w:hAnsi="Calibri"/>
          <w:sz w:val="22"/>
        </w:rPr>
        <w:t>12.3 Estrategia de Validación: Nested Cross-Validation</w:t>
      </w:r>
    </w:p>
    <w:p>
      <w:pPr>
        <w:pStyle w:val="Normal"/>
        <w:rPr/>
      </w:pPr>
      <w:r>
        <w:rPr>
          <w:rFonts w:ascii="Calibri" w:hAnsi="Calibri"/>
          <w:sz w:val="22"/>
        </w:rPr>
        <w:t xml:space="preserve">    </w:t>
      </w:r>
      <w:r>
        <w:rPr>
          <w:rFonts w:ascii="Calibri" w:hAnsi="Calibri"/>
          <w:sz w:val="22"/>
        </w:rPr>
        <w:t>12.4 Espacio de Hiperparámetros</w:t>
      </w:r>
    </w:p>
    <w:p>
      <w:pPr>
        <w:pStyle w:val="Normal"/>
        <w:rPr/>
      </w:pPr>
      <w:r>
        <w:rPr>
          <w:rFonts w:ascii="Calibri" w:hAnsi="Calibri"/>
          <w:sz w:val="22"/>
        </w:rPr>
        <w:t xml:space="preserve">    </w:t>
      </w:r>
      <w:r>
        <w:rPr>
          <w:rFonts w:ascii="Calibri" w:hAnsi="Calibri"/>
          <w:sz w:val="22"/>
        </w:rPr>
        <w:t>12.5 Experimento 1: Línea Base sin Balanceo (Sub-tarea 3.1)</w:t>
      </w:r>
    </w:p>
    <w:p>
      <w:pPr>
        <w:pStyle w:val="Normal"/>
        <w:rPr/>
      </w:pPr>
      <w:r>
        <w:rPr>
          <w:rFonts w:ascii="Calibri" w:hAnsi="Calibri"/>
          <w:sz w:val="22"/>
        </w:rPr>
        <w:t xml:space="preserve">    </w:t>
      </w:r>
      <w:r>
        <w:rPr>
          <w:rFonts w:ascii="Calibri" w:hAnsi="Calibri"/>
          <w:sz w:val="22"/>
        </w:rPr>
        <w:t>12.6 Experimento 2: Submuestreo de Clase Mayoritaria</w:t>
      </w:r>
    </w:p>
    <w:p>
      <w:pPr>
        <w:pStyle w:val="Normal"/>
        <w:rPr/>
      </w:pPr>
      <w:r>
        <w:rPr>
          <w:rFonts w:ascii="Calibri" w:hAnsi="Calibri"/>
          <w:sz w:val="22"/>
        </w:rPr>
        <w:t xml:space="preserve">    </w:t>
      </w:r>
      <w:r>
        <w:rPr>
          <w:rFonts w:ascii="Calibri" w:hAnsi="Calibri"/>
          <w:sz w:val="22"/>
        </w:rPr>
        <w:t>12.7 Análisis Comparativo de Experimentos</w:t>
      </w:r>
    </w:p>
    <w:p>
      <w:pPr>
        <w:pStyle w:val="Normal"/>
        <w:rPr/>
      </w:pPr>
      <w:r>
        <w:rPr>
          <w:rFonts w:ascii="Calibri" w:hAnsi="Calibri"/>
          <w:sz w:val="22"/>
        </w:rPr>
        <w:t xml:space="preserve">    </w:t>
      </w:r>
      <w:r>
        <w:rPr>
          <w:rFonts w:ascii="Calibri" w:hAnsi="Calibri"/>
          <w:sz w:val="22"/>
        </w:rPr>
        <w:t>12.8 Evaluación del Modelo (Sub-tarea 3.2)</w:t>
      </w:r>
    </w:p>
    <w:p>
      <w:pPr>
        <w:pStyle w:val="Normal"/>
        <w:rPr/>
      </w:pPr>
      <w:r>
        <w:rPr>
          <w:rFonts w:ascii="Calibri" w:hAnsi="Calibri"/>
          <w:sz w:val="22"/>
        </w:rPr>
        <w:t xml:space="preserve">    </w:t>
      </w:r>
      <w:r>
        <w:rPr>
          <w:rFonts w:ascii="Calibri" w:hAnsi="Calibri"/>
          <w:sz w:val="22"/>
        </w:rPr>
        <w:t>12.9 Conclusiones del Modelado Predictivo</w:t>
      </w:r>
    </w:p>
    <w:p>
      <w:pPr>
        <w:pStyle w:val="Normal"/>
        <w:rPr/>
      </w:pPr>
      <w:r>
        <w:rPr/>
      </w:r>
      <w:r>
        <w:br w:type="page"/>
      </w:r>
    </w:p>
    <w:p>
      <w:pPr>
        <w:pStyle w:val="Heading1"/>
        <w:spacing w:before="0" w:after="0"/>
        <w:rPr/>
      </w:pPr>
      <w:r>
        <w:rPr>
          <w:color w:val="1F3864"/>
        </w:rPr>
        <w:t>1. Introducción y Contexto</w:t>
      </w:r>
    </w:p>
    <w:p>
      <w:pPr>
        <w:pStyle w:val="Normal"/>
        <w:spacing w:before="0" w:after="120"/>
        <w:rPr/>
      </w:pPr>
      <w:r>
        <w:rPr>
          <w:rFonts w:ascii="Calibri" w:hAnsi="Calibri"/>
          <w:b w:val="false"/>
          <w:i w:val="false"/>
          <w:color w:val="404040"/>
          <w:sz w:val="22"/>
        </w:rPr>
        <w:t>Este informe documenta los resultados del análisis exhaustivo de datos realizado como parte de las Tareas 1, 2 y 3 del Trabajo Final de Máster en Marketing Analytics para una empresa Fintech.</w:t>
      </w:r>
    </w:p>
    <w:p>
      <w:pPr>
        <w:pStyle w:val="Normal"/>
        <w:spacing w:before="0" w:after="120"/>
        <w:rPr/>
      </w:pPr>
      <w:r>
        <w:rPr>
          <w:rFonts w:ascii="Calibri" w:hAnsi="Calibri"/>
          <w:b w:val="false"/>
          <w:i w:val="false"/>
          <w:color w:val="404040"/>
          <w:sz w:val="22"/>
        </w:rPr>
        <w:t>El objetivo principal es analizar los datos de campañas de marketing directo, realizadas mediante llamadas telefónicas de un banco portugués entre mayo de 2018 y noviembre de 2020, con el fin de:</w:t>
      </w:r>
    </w:p>
    <w:p>
      <w:pPr>
        <w:pStyle w:val="ListBullet"/>
        <w:numPr>
          <w:ilvl w:val="0"/>
          <w:numId w:val="1"/>
        </w:numPr>
        <w:rPr/>
      </w:pPr>
      <w:r>
        <w:rPr>
          <w:rFonts w:ascii="Calibri" w:hAnsi="Calibri"/>
          <w:b w:val="false"/>
          <w:i w:val="false"/>
          <w:color w:val="404040"/>
          <w:sz w:val="22"/>
        </w:rPr>
        <w:t>Entender la naturaleza, distribución y calidad de los datos de clientes y campañas.</w:t>
      </w:r>
    </w:p>
    <w:p>
      <w:pPr>
        <w:pStyle w:val="ListBullet"/>
        <w:numPr>
          <w:ilvl w:val="0"/>
          <w:numId w:val="1"/>
        </w:numPr>
        <w:rPr/>
      </w:pPr>
      <w:r>
        <w:rPr>
          <w:rFonts w:ascii="Calibri" w:hAnsi="Calibri"/>
          <w:b w:val="false"/>
          <w:i w:val="false"/>
          <w:color w:val="404040"/>
          <w:sz w:val="22"/>
        </w:rPr>
        <w:t>Identificar patrones, tendencias y factores que influyen en la contratación de un depósito a plazo.</w:t>
      </w:r>
    </w:p>
    <w:p>
      <w:pPr>
        <w:pStyle w:val="ListBullet"/>
        <w:numPr>
          <w:ilvl w:val="0"/>
          <w:numId w:val="1"/>
        </w:numPr>
        <w:rPr/>
      </w:pPr>
      <w:r>
        <w:rPr>
          <w:rFonts w:ascii="Calibri" w:hAnsi="Calibri"/>
          <w:b w:val="false"/>
          <w:i w:val="false"/>
          <w:color w:val="404040"/>
          <w:sz w:val="22"/>
        </w:rPr>
        <w:t>Comparar tasas de éxito entre diferentes tipos y perfiles de clientes.</w:t>
      </w:r>
    </w:p>
    <w:p>
      <w:pPr>
        <w:pStyle w:val="ListBullet"/>
        <w:numPr>
          <w:ilvl w:val="0"/>
          <w:numId w:val="1"/>
        </w:numPr>
        <w:rPr/>
      </w:pPr>
      <w:r>
        <w:rPr>
          <w:rFonts w:ascii="Calibri" w:hAnsi="Calibri"/>
          <w:b w:val="false"/>
          <w:i w:val="false"/>
          <w:color w:val="404040"/>
          <w:sz w:val="22"/>
        </w:rPr>
        <w:t>Evaluar posibles indicadores del éxito de la campaña, como la duración de la llamada.</w:t>
      </w:r>
    </w:p>
    <w:p>
      <w:pPr>
        <w:pStyle w:val="Normal"/>
        <w:spacing w:before="0" w:after="120"/>
        <w:rPr/>
      </w:pPr>
      <w:r>
        <w:rPr>
          <w:rFonts w:ascii="Calibri" w:hAnsi="Calibri"/>
          <w:b w:val="false"/>
          <w:i w:val="false"/>
          <w:color w:val="404040"/>
          <w:sz w:val="22"/>
        </w:rPr>
        <w:t>Este análisis sienta las bases para las tareas posteriores del TFM: modelado predictivo (Tarea 3), dashboard ejecutivo (Tarea 4) y recomendaciones estratégicas (Tarea 5).</w:t>
      </w:r>
    </w:p>
    <w:p>
      <w:pPr>
        <w:pStyle w:val="Heading1"/>
        <w:rPr/>
      </w:pPr>
      <w:r>
        <w:rPr>
          <w:color w:val="1F3864"/>
        </w:rPr>
        <w:t>2. Metodología y Herramientas</w:t>
      </w:r>
    </w:p>
    <w:p>
      <w:pPr>
        <w:pStyle w:val="Normal"/>
        <w:spacing w:before="0" w:after="120"/>
        <w:rPr/>
      </w:pPr>
      <w:r>
        <w:rPr>
          <w:rFonts w:ascii="Calibri" w:hAnsi="Calibri"/>
          <w:b w:val="false"/>
          <w:i w:val="false"/>
          <w:color w:val="404040"/>
          <w:sz w:val="22"/>
        </w:rPr>
        <w:t>El análisis se desarrolló íntegramente en Python mediante un notebook de Jupyter (tarea_1_notebook.ipynb), siguiendo un flujo estructurado en tres etapas: exploración, limpieza y análisis bivariable.</w:t>
      </w:r>
    </w:p>
    <w:p>
      <w:pPr>
        <w:pStyle w:val="Normal"/>
        <w:spacing w:before="0" w:after="120"/>
        <w:rPr/>
      </w:pPr>
      <w:r>
        <w:rPr>
          <w:rFonts w:ascii="Calibri" w:hAnsi="Calibri"/>
          <w:b/>
          <w:i w:val="false"/>
          <w:color w:val="404040"/>
          <w:sz w:val="22"/>
        </w:rPr>
        <w:t>Stack Tecnológico:</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Librería</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Versión</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Uso en el Proyecto</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pandas</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w:t>
            </w:r>
            <w:r>
              <w:rPr>
                <w:rFonts w:eastAsia="ＭＳ 明朝" w:cs="" w:ascii="Calibri" w:hAnsi="Calibri"/>
                <w:b w:val="false"/>
                <w:i w:val="false"/>
                <w:color w:val="404040"/>
                <w:kern w:val="0"/>
                <w:sz w:val="20"/>
                <w:szCs w:val="22"/>
                <w:lang w:val="en-US" w:eastAsia="en-US" w:bidi="ar-SA"/>
              </w:rPr>
              <w:t>2.0</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Manipulación y análisis de datos tabulares</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numpy</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w:t>
            </w:r>
            <w:r>
              <w:rPr>
                <w:rFonts w:eastAsia="ＭＳ 明朝" w:cs="" w:ascii="Calibri" w:hAnsi="Calibri"/>
                <w:b w:val="false"/>
                <w:i w:val="false"/>
                <w:color w:val="404040"/>
                <w:kern w:val="0"/>
                <w:sz w:val="20"/>
                <w:szCs w:val="22"/>
                <w:lang w:val="en-US" w:eastAsia="en-US" w:bidi="ar-SA"/>
              </w:rPr>
              <w:t>1.24</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kern w:val="0"/>
                <w:sz w:val="20"/>
                <w:szCs w:val="22"/>
                <w:lang w:val="en-US" w:eastAsia="en-US" w:bidi="ar-SA"/>
              </w:rPr>
              <w:t>Operaciones numéricas y arrays (dependencia core de pandas y matplotlib)</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matplotlib</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w:t>
            </w:r>
            <w:r>
              <w:rPr>
                <w:rFonts w:eastAsia="ＭＳ 明朝" w:cs="" w:ascii="Calibri" w:hAnsi="Calibri"/>
                <w:b w:val="false"/>
                <w:i w:val="false"/>
                <w:color w:val="404040"/>
                <w:kern w:val="0"/>
                <w:sz w:val="20"/>
                <w:szCs w:val="22"/>
                <w:lang w:val="en-US" w:eastAsia="en-US" w:bidi="ar-SA"/>
              </w:rPr>
              <w:t>3.7</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Visualización estática (histogramas, boxplots, barplots)</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seaborn</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w:t>
            </w:r>
            <w:r>
              <w:rPr>
                <w:rFonts w:eastAsia="ＭＳ 明朝" w:cs="" w:ascii="Calibri" w:hAnsi="Calibri"/>
                <w:b w:val="false"/>
                <w:i w:val="false"/>
                <w:color w:val="404040"/>
                <w:kern w:val="0"/>
                <w:sz w:val="20"/>
                <w:szCs w:val="22"/>
                <w:lang w:val="en-US" w:eastAsia="en-US" w:bidi="ar-SA"/>
              </w:rPr>
              <w:t>0.12</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Visualización estadística avanzada (violinplots, KDE, barplots)</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missingno</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w:t>
            </w:r>
            <w:r>
              <w:rPr>
                <w:rFonts w:eastAsia="ＭＳ 明朝" w:cs="" w:ascii="Calibri" w:hAnsi="Calibri"/>
                <w:b w:val="false"/>
                <w:i w:val="false"/>
                <w:color w:val="404040"/>
                <w:kern w:val="0"/>
                <w:sz w:val="20"/>
                <w:szCs w:val="22"/>
                <w:lang w:val="en-US" w:eastAsia="en-US" w:bidi="ar-SA"/>
              </w:rPr>
              <w:t>0.5</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kern w:val="0"/>
                <w:sz w:val="20"/>
                <w:szCs w:val="22"/>
                <w:lang w:val="en-US" w:eastAsia="en-US" w:bidi="ar-SA"/>
              </w:rPr>
              <w:t>Análisis visual de valores nulos — utilizada internamente por la función exploracion_inicial() de la librería personalizada (celda 6)</w:t>
            </w:r>
          </w:p>
        </w:tc>
      </w:tr>
    </w:tbl>
    <w:p>
      <w:pPr>
        <w:pStyle w:val="Normal"/>
        <w:spacing w:before="0" w:after="120"/>
        <w:rPr/>
      </w:pPr>
      <w:r>
        <w:rPr/>
      </w:r>
    </w:p>
    <w:p>
      <w:pPr>
        <w:pStyle w:val="Normal"/>
        <w:spacing w:before="0" w:after="120"/>
        <w:rPr/>
      </w:pPr>
      <w:r>
        <w:rPr>
          <w:rFonts w:ascii="Calibri" w:hAnsi="Calibri"/>
          <w:b/>
          <w:i w:val="false"/>
          <w:color w:val="404040"/>
          <w:sz w:val="22"/>
        </w:rPr>
        <w:t>Librería Personalizada:</w:t>
      </w:r>
    </w:p>
    <w:p>
      <w:pPr>
        <w:pStyle w:val="Normal"/>
        <w:spacing w:before="0" w:after="120"/>
        <w:rPr/>
      </w:pPr>
      <w:r>
        <w:rPr>
          <w:rFonts w:ascii="Calibri" w:hAnsi="Calibri"/>
          <w:b w:val="false"/>
          <w:i w:val="false"/>
          <w:color w:val="404040"/>
          <w:sz w:val="22"/>
        </w:rPr>
        <w:t>Se utilizó el módulo funciones_limpieza_y_analisis.py, una librería desarrollada durante el curso que centraliza funciones de exploración y limpieza de datos. Este módulo fue importado en el notebook (celda 2) como mi_biblioteca. De las tres funciones disponibles en la librería, se utilizaron las siguientes en el notebook:</w:t>
      </w:r>
    </w:p>
    <w:p>
      <w:pPr>
        <w:pStyle w:val="ListBullet"/>
        <w:numPr>
          <w:ilvl w:val="0"/>
          <w:numId w:val="1"/>
        </w:numPr>
        <w:rPr/>
      </w:pPr>
      <w:r>
        <w:rPr>
          <w:rFonts w:ascii="Calibri" w:hAnsi="Calibri"/>
          <w:b w:val="false"/>
          <w:i w:val="false"/>
          <w:color w:val="404040"/>
          <w:sz w:val="22"/>
        </w:rPr>
        <w:t>exploracion_inicial(df): Ejecutada en la celda 6 del notebook sobre el DataFrame crudo. Genera un análisis completo que incluye: dimensiones del DataFrame, tipos de datos, head/tail/sample, estadísticas descriptivas (numéricas y categóricas), análisis de nulos con visualizaciones missingno (bar, matrix, heatmap), y conteo de duplicados.</w:t>
      </w:r>
    </w:p>
    <w:p>
      <w:pPr>
        <w:pStyle w:val="ListBullet"/>
        <w:numPr>
          <w:ilvl w:val="0"/>
          <w:numId w:val="1"/>
        </w:numPr>
        <w:rPr/>
      </w:pPr>
      <w:r>
        <w:rPr>
          <w:rFonts w:ascii="Calibri" w:hAnsi="Calibri"/>
          <w:b w:val="false"/>
          <w:i w:val="false"/>
          <w:color w:val="404040"/>
          <w:sz w:val="22"/>
        </w:rPr>
        <w:t>limpieza_fintech(df): Pipeline de limpieza específico para este dataset (detallado en la sección 4). Esta función fue redefinida localmente en la celda 7 del notebook, ampliándola con tres pasos adicionales respecto a la versión de la librería: (7) agrupación de previously_contacted en intervalos temporales (days_since_last_contact_group), (8) eliminación de la columna original previously_contacted, y (9) reordenación de las columnas del DataFrame para mejor visualización.</w:t>
      </w:r>
    </w:p>
    <w:p>
      <w:pPr>
        <w:pStyle w:val="ListBullet"/>
        <w:numPr>
          <w:ilvl w:val="0"/>
          <w:numId w:val="1"/>
        </w:numPr>
        <w:rPr/>
      </w:pPr>
      <w:r>
        <w:rPr>
          <w:rFonts w:ascii="Calibri" w:hAnsi="Calibri"/>
          <w:b w:val="false"/>
          <w:i w:val="false"/>
          <w:color w:val="404040"/>
          <w:sz w:val="22"/>
        </w:rPr>
        <w:t>Nota: La librería también contiene la función leer_archivo(ruta) para lectura universal de archivos CSV/Excel, que no fue utilizada en este análisis; la carga de datos se realizó directamente con pd.read_csv() (celda 4).</w:t>
      </w:r>
    </w:p>
    <w:p>
      <w:pPr>
        <w:pStyle w:val="Normal"/>
        <w:spacing w:before="0" w:after="120"/>
        <w:rPr/>
      </w:pPr>
      <w:r>
        <w:rPr>
          <w:rFonts w:ascii="Calibri" w:hAnsi="Calibri"/>
          <w:b/>
          <w:i w:val="false"/>
          <w:color w:val="404040"/>
          <w:sz w:val="22"/>
        </w:rPr>
        <w:t>Técnicas de Análisis:</w:t>
      </w:r>
    </w:p>
    <w:p>
      <w:pPr>
        <w:pStyle w:val="ListBullet"/>
        <w:numPr>
          <w:ilvl w:val="0"/>
          <w:numId w:val="1"/>
        </w:numPr>
        <w:rPr/>
      </w:pPr>
      <w:r>
        <w:rPr>
          <w:rFonts w:ascii="Calibri" w:hAnsi="Calibri"/>
          <w:b w:val="false"/>
          <w:i w:val="false"/>
          <w:color w:val="404040"/>
          <w:sz w:val="22"/>
        </w:rPr>
        <w:t>Análisis univariable: Histogramas con KDE (kernel density estimation) y línea de media para variables numéricas; gráficos de barras para distribuciones categóricas; boxplots horizontales para variables macroeconómicas.</w:t>
      </w:r>
    </w:p>
    <w:p>
      <w:pPr>
        <w:pStyle w:val="ListBullet"/>
        <w:numPr>
          <w:ilvl w:val="0"/>
          <w:numId w:val="1"/>
        </w:numPr>
        <w:rPr/>
      </w:pPr>
      <w:r>
        <w:rPr>
          <w:rFonts w:ascii="Calibri" w:hAnsi="Calibri"/>
          <w:b w:val="false"/>
          <w:i w:val="false"/>
          <w:color w:val="404040"/>
          <w:sz w:val="22"/>
        </w:rPr>
        <w:t>Análisis bivariable: Cálculo de tasas de conversión (success_rate) mediante groupby().mean() sobre la variable objetivo codificada numéricamente (subscribed_num). Gráficos de barras por segmento.</w:t>
      </w:r>
    </w:p>
    <w:p>
      <w:pPr>
        <w:pStyle w:val="ListBullet"/>
        <w:numPr>
          <w:ilvl w:val="0"/>
          <w:numId w:val="1"/>
        </w:numPr>
        <w:rPr/>
      </w:pPr>
      <w:r>
        <w:rPr>
          <w:rFonts w:ascii="Calibri" w:hAnsi="Calibri"/>
          <w:b w:val="false"/>
          <w:i w:val="false"/>
          <w:color w:val="404040"/>
          <w:sz w:val="22"/>
        </w:rPr>
        <w:t>Violin plots: Para comparar distribuciones de variables macroeconómicas entre suscriptores y no suscriptores, con cuartiles integrados (inner="quartile").</w:t>
      </w:r>
    </w:p>
    <w:p>
      <w:pPr>
        <w:pStyle w:val="ListBullet"/>
        <w:numPr>
          <w:ilvl w:val="0"/>
          <w:numId w:val="1"/>
        </w:numPr>
        <w:rPr/>
      </w:pPr>
      <w:r>
        <w:rPr>
          <w:rFonts w:ascii="Calibri" w:hAnsi="Calibri"/>
          <w:b w:val="false"/>
          <w:i w:val="false"/>
          <w:color w:val="404040"/>
          <w:sz w:val="22"/>
        </w:rPr>
        <w:t>Tablas de contingencia: Crosstabs normalizados (pd.crosstab con normalize=True) para analizar la distribución conjunta de variables categóricas con la suscripción.</w:t>
      </w:r>
    </w:p>
    <w:p>
      <w:pPr>
        <w:pStyle w:val="Heading1"/>
        <w:rPr/>
      </w:pPr>
      <w:r>
        <w:rPr>
          <w:color w:val="1F3864"/>
        </w:rPr>
        <w:t>3. Descripción del Dataset (Sub-tarea 1.1)</w:t>
      </w:r>
    </w:p>
    <w:p>
      <w:pPr>
        <w:pStyle w:val="Normal"/>
        <w:spacing w:before="0" w:after="120"/>
        <w:rPr/>
      </w:pPr>
      <w:r>
        <w:rPr>
          <w:rFonts w:ascii="Calibri" w:hAnsi="Calibri"/>
          <w:b w:val="false"/>
          <w:i w:val="false"/>
          <w:color w:val="404040"/>
          <w:sz w:val="22"/>
        </w:rPr>
        <w:t>El dataset bank-additional-full.csv contiene 41.188 registros y 21 variables, separadas por punto y coma (;). Los registros están ordenados cronológicamente, cubriendo el periodo de mayo de 2018 a noviembre de 2020.</w:t>
      </w:r>
    </w:p>
    <w:p>
      <w:pPr>
        <w:pStyle w:val="Heading2"/>
        <w:rPr/>
      </w:pPr>
      <w:r>
        <w:rPr>
          <w:color w:val="1F3864"/>
        </w:rPr>
        <w:t>3.1 Clasificación de Variables</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Tipo</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Cantidad</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Variables</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Numéricas</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age, duration, campaign, pdays, previous, emp.var.rate, cons.price.idx, cons.conf.idx, euribor3m, nr.employed</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Categóricas</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job, marital, education, default, housing, loan, contact, month, day_of_week, poutcome</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Target (binaria)</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y (yes/no)</w:t>
            </w:r>
          </w:p>
        </w:tc>
      </w:tr>
    </w:tbl>
    <w:p>
      <w:pPr>
        <w:pStyle w:val="Normal"/>
        <w:spacing w:before="0" w:after="120"/>
        <w:rPr/>
      </w:pPr>
      <w:r>
        <w:rPr/>
      </w:r>
    </w:p>
    <w:p>
      <w:pPr>
        <w:pStyle w:val="Normal"/>
        <w:spacing w:before="0" w:after="120"/>
        <w:rPr/>
      </w:pPr>
      <w:r>
        <w:rPr>
          <w:rFonts w:ascii="Calibri" w:hAnsi="Calibri"/>
          <w:b/>
          <w:i w:val="false"/>
          <w:color w:val="404040"/>
          <w:sz w:val="22"/>
        </w:rPr>
        <w:t>Las variables se organizan en cinco bloques temáticos:</w:t>
      </w:r>
    </w:p>
    <w:p>
      <w:pPr>
        <w:pStyle w:val="ListBullet"/>
        <w:numPr>
          <w:ilvl w:val="0"/>
          <w:numId w:val="1"/>
        </w:numPr>
        <w:rPr/>
      </w:pPr>
      <w:r>
        <w:rPr>
          <w:rFonts w:ascii="Calibri" w:hAnsi="Calibri"/>
          <w:b w:val="false"/>
          <w:i w:val="false"/>
          <w:color w:val="404040"/>
          <w:sz w:val="22"/>
        </w:rPr>
        <w:t>Demográficas: edad, tipo de trabajo, estado civil, nivel educativo.</w:t>
      </w:r>
    </w:p>
    <w:p>
      <w:pPr>
        <w:pStyle w:val="ListBullet"/>
        <w:numPr>
          <w:ilvl w:val="0"/>
          <w:numId w:val="1"/>
        </w:numPr>
        <w:rPr/>
      </w:pPr>
      <w:r>
        <w:rPr>
          <w:rFonts w:ascii="Calibri" w:hAnsi="Calibri"/>
          <w:b w:val="false"/>
          <w:i w:val="false"/>
          <w:color w:val="404040"/>
          <w:sz w:val="22"/>
        </w:rPr>
        <w:t>Financieras: crédito en incumplimiento (default), hipoteca, préstamo personal.</w:t>
      </w:r>
    </w:p>
    <w:p>
      <w:pPr>
        <w:pStyle w:val="ListBullet"/>
        <w:numPr>
          <w:ilvl w:val="0"/>
          <w:numId w:val="1"/>
        </w:numPr>
        <w:rPr/>
      </w:pPr>
      <w:r>
        <w:rPr>
          <w:rFonts w:ascii="Calibri" w:hAnsi="Calibri"/>
          <w:b w:val="false"/>
          <w:i w:val="false"/>
          <w:color w:val="404040"/>
          <w:sz w:val="22"/>
        </w:rPr>
        <w:t>Contacto: método de contacto, mes y día del último contacto, duración de la llamada.</w:t>
      </w:r>
    </w:p>
    <w:p>
      <w:pPr>
        <w:pStyle w:val="ListBullet"/>
        <w:numPr>
          <w:ilvl w:val="0"/>
          <w:numId w:val="1"/>
        </w:numPr>
        <w:rPr/>
      </w:pPr>
      <w:r>
        <w:rPr>
          <w:rFonts w:ascii="Calibri" w:hAnsi="Calibri"/>
          <w:b w:val="false"/>
          <w:i w:val="false"/>
          <w:color w:val="404040"/>
          <w:sz w:val="22"/>
        </w:rPr>
        <w:t>Campaña: número de contactos realizados, historial de campañas anteriores, días desde último contacto.</w:t>
      </w:r>
    </w:p>
    <w:p>
      <w:pPr>
        <w:pStyle w:val="ListBullet"/>
        <w:numPr>
          <w:ilvl w:val="0"/>
          <w:numId w:val="1"/>
        </w:numPr>
        <w:rPr/>
      </w:pPr>
      <w:r>
        <w:rPr>
          <w:rFonts w:ascii="Calibri" w:hAnsi="Calibri"/>
          <w:b w:val="false"/>
          <w:i w:val="false"/>
          <w:color w:val="404040"/>
          <w:sz w:val="22"/>
        </w:rPr>
        <w:t>Macroeconómicas: tasa de variación del empleo, Euribor a 3 meses, IPC, confianza del consumidor, total de empleados.</w:t>
      </w:r>
    </w:p>
    <w:p>
      <w:pPr>
        <w:pStyle w:val="Heading2"/>
        <w:rPr/>
      </w:pPr>
      <w:r>
        <w:rPr>
          <w:color w:val="1F3864"/>
        </w:rPr>
        <w:t>3.2 Calidad Inicial del Dataset</w:t>
      </w:r>
    </w:p>
    <w:tbl>
      <w:tblPr>
        <w:tblStyle w:val="TableGrid"/>
        <w:tblW w:w="940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Métrica</w:t>
            </w:r>
          </w:p>
        </w:tc>
        <w:tc>
          <w:tcPr>
            <w:tcW w:w="4703"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Resultado</w:t>
            </w:r>
          </w:p>
        </w:tc>
      </w:tr>
      <w:tr>
        <w:trPr/>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Valores nulos (NaN)</w:t>
            </w:r>
          </w:p>
        </w:tc>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 — No hay datos faltantes en formato NaN</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Filas duplicadas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 de 41.188 (0.03%)</w:t>
            </w:r>
          </w:p>
        </w:tc>
      </w:tr>
      <w:tr>
        <w:trPr/>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Valores "unknown"</w:t>
            </w:r>
          </w:p>
        </w:tc>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Presentes en 6 variables: job, marital, education, default, housing, loan</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Códigos especiales</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pdays=999 en el 96.3% de registros — indica "nunca contactado previamente"</w:t>
            </w:r>
          </w:p>
        </w:tc>
      </w:tr>
      <w:tr>
        <w:trPr/>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Registros con duration=0</w:t>
            </w:r>
          </w:p>
        </w:tc>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 registros — llamadas no conectadas</w:t>
            </w:r>
          </w:p>
        </w:tc>
      </w:tr>
    </w:tbl>
    <w:p>
      <w:pPr>
        <w:pStyle w:val="Normal"/>
        <w:spacing w:before="0" w:after="120"/>
        <w:rPr/>
      </w:pPr>
      <w:r>
        <w:rPr>
          <w:rFonts w:ascii="Calibri" w:hAnsi="Calibri"/>
          <w:b w:val="false"/>
          <w:i/>
          <w:color w:val="404040"/>
          <w:sz w:val="22"/>
        </w:rPr>
        <w:t>La exploración inicial se realizó mediante la función exploracion_inicial() de la librería personalizada, que generó un análisis detallado de dimensiones, tipos, distribuciones, nulos y duplicados.</w:t>
      </w:r>
    </w:p>
    <w:p>
      <w:pPr>
        <w:pStyle w:val="Heading1"/>
        <w:rPr/>
      </w:pPr>
      <w:r>
        <w:rPr>
          <w:color w:val="1F3864"/>
        </w:rPr>
        <w:t>4. Preparación de Datos</w:t>
      </w:r>
    </w:p>
    <w:p>
      <w:pPr>
        <w:pStyle w:val="Heading2"/>
        <w:rPr/>
      </w:pPr>
      <w:r>
        <w:rPr>
          <w:color w:val="1F3864"/>
        </w:rPr>
        <w:t>4.1 Función de Limpieza (limpieza_fintech)</w:t>
      </w:r>
    </w:p>
    <w:p>
      <w:pPr>
        <w:pStyle w:val="Normal"/>
        <w:spacing w:before="0" w:after="120"/>
        <w:rPr/>
      </w:pPr>
      <w:r>
        <w:rPr>
          <w:rFonts w:ascii="Calibri" w:hAnsi="Calibri"/>
          <w:b w:val="false"/>
          <w:i w:val="false"/>
          <w:color w:val="404040"/>
          <w:sz w:val="22"/>
        </w:rPr>
        <w:t>Se implementó la función limpieza_fintech() para ejecutar un pipeline de limpieza reproducible sobre el dataset original. El resultado es un DataFrame limpio de 40.186 registros. Los pasos ejecutados son:</w:t>
      </w:r>
    </w:p>
    <w:p>
      <w:pPr>
        <w:pStyle w:val="Normal"/>
        <w:spacing w:before="0" w:after="120"/>
        <w:rPr/>
      </w:pPr>
      <w:r>
        <w:rPr>
          <w:rFonts w:ascii="Calibri" w:hAnsi="Calibri"/>
          <w:b/>
          <w:i w:val="false"/>
          <w:color w:val="404040"/>
          <w:sz w:val="22"/>
        </w:rPr>
        <w:t>Paso 1 — Renombrado técnico de columnas:</w:t>
      </w:r>
    </w:p>
    <w:p>
      <w:pPr>
        <w:pStyle w:val="Normal"/>
        <w:spacing w:before="0" w:after="120"/>
        <w:rPr/>
      </w:pPr>
      <w:r>
        <w:rPr>
          <w:rFonts w:ascii="Calibri" w:hAnsi="Calibri"/>
          <w:b w:val="false"/>
          <w:i w:val="false"/>
          <w:color w:val="404040"/>
          <w:sz w:val="22"/>
        </w:rPr>
        <w:t>Se tradujeron y clarificaron los nombres de las 19 columnas principales para mejorar la legibilidad del análisis. Ejemplos: job → job_type, y → subscribed, duration → call_duration, euribor3m → euribor_3m_rate, nr.employed → total_employment.</w:t>
      </w:r>
    </w:p>
    <w:p>
      <w:pPr>
        <w:pStyle w:val="Normal"/>
        <w:spacing w:before="0" w:after="120"/>
        <w:rPr/>
      </w:pPr>
      <w:r>
        <w:rPr>
          <w:rFonts w:ascii="Calibri" w:hAnsi="Calibri"/>
          <w:b/>
          <w:i w:val="false"/>
          <w:color w:val="404040"/>
          <w:sz w:val="22"/>
        </w:rPr>
        <w:t>Paso 2 — Tratamiento de unknowns:</w:t>
      </w:r>
    </w:p>
    <w:p>
      <w:pPr>
        <w:pStyle w:val="Normal"/>
        <w:spacing w:before="0" w:after="120"/>
        <w:rPr/>
      </w:pPr>
      <w:r>
        <w:rPr>
          <w:rFonts w:ascii="Calibri" w:hAnsi="Calibri"/>
          <w:b w:val="false"/>
          <w:i w:val="false"/>
          <w:color w:val="404040"/>
          <w:sz w:val="22"/>
        </w:rPr>
        <w:t>Los valores "unknown" en las variables job_type, marital_status, education_level y credit_default fueron reemplazados por "undisclosed" para mantener la semántica sin eliminar registros.</w:t>
      </w:r>
    </w:p>
    <w:p>
      <w:pPr>
        <w:pStyle w:val="Normal"/>
        <w:spacing w:before="0" w:after="120"/>
        <w:rPr/>
      </w:pPr>
      <w:r>
        <w:rPr>
          <w:rFonts w:ascii="Calibri" w:hAnsi="Calibri"/>
          <w:b/>
          <w:i w:val="false"/>
          <w:color w:val="404040"/>
          <w:sz w:val="22"/>
        </w:rPr>
        <w:t>Paso 3 — Eliminación de duplicados:</w:t>
      </w:r>
    </w:p>
    <w:p>
      <w:pPr>
        <w:pStyle w:val="Normal"/>
        <w:spacing w:before="0" w:after="120"/>
        <w:rPr/>
      </w:pPr>
      <w:r>
        <w:rPr>
          <w:rFonts w:ascii="Calibri" w:hAnsi="Calibri"/>
          <w:b w:val="false"/>
          <w:i w:val="false"/>
          <w:color w:val="404040"/>
          <w:sz w:val="22"/>
        </w:rPr>
        <w:t>Se eliminaron 12 filas duplicadas exactas (excluyendo la variable objetivo), reduciendo el dataset de 41.188 a 41.176 registros.</w:t>
      </w:r>
    </w:p>
    <w:p>
      <w:pPr>
        <w:pStyle w:val="Normal"/>
        <w:spacing w:before="0" w:after="120"/>
        <w:rPr/>
      </w:pPr>
      <w:r>
        <w:rPr>
          <w:rFonts w:ascii="Calibri" w:hAnsi="Calibri"/>
          <w:b/>
          <w:i w:val="false"/>
          <w:color w:val="404040"/>
          <w:sz w:val="22"/>
        </w:rPr>
        <w:t>Paso 4 — Categorización de duración:</w:t>
      </w:r>
    </w:p>
    <w:p>
      <w:pPr>
        <w:pStyle w:val="Normal"/>
        <w:spacing w:before="0" w:after="120"/>
        <w:rPr>
          <w:rFonts w:ascii="Calibri" w:hAnsi="Calibri"/>
          <w:b w:val="false"/>
          <w:i w:val="false"/>
          <w:color w:val="404040"/>
          <w:sz w:val="22"/>
        </w:rPr>
      </w:pPr>
      <w:r>
        <w:rPr>
          <w:rFonts w:ascii="Calibri" w:hAnsi="Calibri"/>
          <w:b w:val="false"/>
          <w:i w:val="false"/>
          <w:color w:val="404040"/>
          <w:sz w:val="22"/>
        </w:rPr>
        <w:t>La variable call_duration fue agrupada en 6 intervalos significativos mediante pd.cut(right=True):</w:t>
      </w:r>
      <w:r>
        <w:br w:type="page"/>
      </w:r>
    </w:p>
    <w:tbl>
      <w:tblPr>
        <w:tblStyle w:val="TableGrid"/>
        <w:tblW w:w="940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fill="1F3864" w:val="clear"/>
          </w:tcPr>
          <w:p>
            <w:pPr>
              <w:pStyle w:val="Normal"/>
              <w:pageBreakBefore/>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Grupo</w:t>
            </w:r>
          </w:p>
        </w:tc>
        <w:tc>
          <w:tcPr>
            <w:tcW w:w="4703"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Rango (segundos)</w:t>
            </w:r>
          </w:p>
        </w:tc>
      </w:tr>
      <w:tr>
        <w:trPr/>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0-1 min</w:t>
            </w:r>
          </w:p>
        </w:tc>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 60]</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2-3 min</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(60, 180]</w:t>
            </w:r>
          </w:p>
        </w:tc>
      </w:tr>
      <w:tr>
        <w:trPr/>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4-5 min</w:t>
            </w:r>
          </w:p>
        </w:tc>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(180, 300]</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6-10 min</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(300, 600]</w:t>
            </w:r>
          </w:p>
        </w:tc>
      </w:tr>
      <w:tr>
        <w:trPr/>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11-20 min</w:t>
            </w:r>
          </w:p>
        </w:tc>
        <w:tc>
          <w:tcPr>
            <w:tcW w:w="4703"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(600, 1200]</w:t>
            </w:r>
          </w:p>
        </w:tc>
      </w:tr>
      <w:tr>
        <w:trPr/>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21+ min</w:t>
            </w:r>
          </w:p>
        </w:tc>
        <w:tc>
          <w:tcPr>
            <w:tcW w:w="4703"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(1200, 10000]</w:t>
            </w:r>
          </w:p>
        </w:tc>
      </w:tr>
    </w:tbl>
    <w:p>
      <w:pPr>
        <w:pStyle w:val="Normal"/>
        <w:spacing w:before="0" w:after="120"/>
        <w:rPr/>
      </w:pPr>
      <w:r>
        <w:rPr/>
      </w:r>
    </w:p>
    <w:p>
      <w:pPr>
        <w:pStyle w:val="Normal"/>
        <w:spacing w:before="0" w:after="120"/>
        <w:rPr/>
      </w:pPr>
      <w:r>
        <w:rPr>
          <w:rFonts w:ascii="Calibri" w:hAnsi="Calibri"/>
          <w:b/>
          <w:i w:val="false"/>
          <w:color w:val="404040"/>
          <w:sz w:val="22"/>
        </w:rPr>
        <w:t>Paso 5 — Variables categóricas ordenadas:</w:t>
      </w:r>
    </w:p>
    <w:p>
      <w:pPr>
        <w:pStyle w:val="Normal"/>
        <w:spacing w:before="0" w:after="120"/>
        <w:rPr/>
      </w:pPr>
      <w:r>
        <w:rPr>
          <w:rFonts w:ascii="Calibri" w:hAnsi="Calibri"/>
          <w:b w:val="false"/>
          <w:i w:val="false"/>
          <w:color w:val="404040"/>
          <w:sz w:val="22"/>
        </w:rPr>
        <w:t>Los meses (mar→dec) y días de la semana (mon→fri) fueron convertidos a pd.Categorical con orden cronológico para asegurar la secuencia correcta en gráficos y análisis.</w:t>
      </w:r>
    </w:p>
    <w:p>
      <w:pPr>
        <w:pStyle w:val="Normal"/>
        <w:spacing w:before="0" w:after="120"/>
        <w:rPr/>
      </w:pPr>
      <w:r>
        <w:rPr>
          <w:rFonts w:ascii="Calibri" w:hAnsi="Calibri"/>
          <w:b/>
          <w:i w:val="false"/>
          <w:color w:val="404040"/>
          <w:sz w:val="22"/>
        </w:rPr>
        <w:t>Paso 6 — Eliminación de unknowns residuales:</w:t>
      </w:r>
    </w:p>
    <w:p>
      <w:pPr>
        <w:pStyle w:val="Normal"/>
        <w:spacing w:before="0" w:after="120"/>
        <w:rPr/>
      </w:pPr>
      <w:r>
        <w:rPr>
          <w:rFonts w:ascii="Calibri" w:hAnsi="Calibri"/>
          <w:b w:val="false"/>
          <w:i w:val="false"/>
          <w:color w:val="404040"/>
          <w:sz w:val="22"/>
        </w:rPr>
        <w:t>Se eliminaron 990 registros con valores "unknown" en has_housing_loan y has_personal_loan, reduciendo el dataset de 41.176 a 40.186 registros. Estas variables no fueron renombradas a "undisclosed" porque la proporción era muy baja y la decisión del equipo fue eliminarlas para garantizar datos limpios en el análisis financiero.</w:t>
      </w:r>
    </w:p>
    <w:p>
      <w:pPr>
        <w:pStyle w:val="Heading2"/>
        <w:rPr/>
      </w:pPr>
      <w:r>
        <w:rPr>
          <w:color w:val="1F3864"/>
        </w:rPr>
        <w:t>4.2 Ingeniería de Características</w:t>
      </w:r>
    </w:p>
    <w:p>
      <w:pPr>
        <w:pStyle w:val="Normal"/>
        <w:spacing w:before="0" w:after="120"/>
        <w:rPr/>
      </w:pPr>
      <w:r>
        <w:rPr>
          <w:rFonts w:ascii="Calibri" w:hAnsi="Calibri"/>
          <w:b w:val="false"/>
          <w:i w:val="false"/>
          <w:color w:val="404040"/>
          <w:sz w:val="22"/>
        </w:rPr>
        <w:t>Se crearon dos variables derivadas a partir de las existentes:</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Lógica</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Propósito</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is_new_campaign_client</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previous_contacts == 0 → "yes", else "no"</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Identificar clientes que participan por primera vez en una campaña</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high_contact_attempts</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contact_attempts &gt; 3 → "yes", else "no"</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Detectar saturación del cliente (umbral en 3 contactos)</w:t>
            </w:r>
          </w:p>
        </w:tc>
      </w:tr>
    </w:tbl>
    <w:p>
      <w:pPr>
        <w:pStyle w:val="Normal"/>
        <w:spacing w:before="0" w:after="120"/>
        <w:rPr/>
      </w:pPr>
      <w:r>
        <w:rPr/>
      </w:r>
    </w:p>
    <w:p>
      <w:pPr>
        <w:pStyle w:val="Normal"/>
        <w:spacing w:before="0" w:after="120"/>
        <w:rPr/>
      </w:pPr>
      <w:r>
        <w:rPr>
          <w:rFonts w:ascii="Calibri" w:hAnsi="Calibri"/>
          <w:b w:val="false"/>
          <w:i w:val="false"/>
          <w:color w:val="404040"/>
          <w:sz w:val="22"/>
        </w:rPr>
        <w:t>Finalmente, la columna subscribed fue reordenada al final del DataFrame para facilitar la lectura y el análisis posterior.</w:t>
      </w:r>
    </w:p>
    <w:p>
      <w:pPr>
        <w:pStyle w:val="Heading1"/>
        <w:spacing w:before="0" w:after="0"/>
        <w:rPr/>
      </w:pPr>
      <w:r>
        <w:rPr>
          <w:color w:val="1F3864"/>
        </w:rPr>
        <w:t>5. Estadísticas Descriptivas (Sub-tarea 1.2)</w:t>
      </w:r>
    </w:p>
    <w:p>
      <w:pPr>
        <w:pStyle w:val="Normal"/>
        <w:spacing w:before="0" w:after="120"/>
        <w:rPr/>
      </w:pPr>
      <w:r>
        <w:rPr>
          <w:rFonts w:ascii="Calibri" w:hAnsi="Calibri"/>
          <w:b w:val="false"/>
          <w:i w:val="false"/>
          <w:color w:val="404040"/>
          <w:sz w:val="22"/>
        </w:rPr>
        <w:t>Esta sección presenta las características básicas de los datos del dataset limpio (40.186 registros), analizadas mediante histogramas con KDE, boxplots y gráficos de distribución.</w:t>
      </w:r>
    </w:p>
    <w:p>
      <w:pPr>
        <w:pStyle w:val="Heading2"/>
        <w:rPr/>
      </w:pPr>
      <w:r>
        <w:rPr>
          <w:color w:val="1F3864"/>
        </w:rPr>
        <w:t>5.1 Variables Numéricas</w:t>
      </w:r>
    </w:p>
    <w:p>
      <w:pPr>
        <w:pStyle w:val="Normal"/>
        <w:spacing w:before="0" w:after="120"/>
        <w:rPr/>
      </w:pPr>
      <w:r>
        <w:rPr>
          <w:rFonts w:ascii="Calibri" w:hAnsi="Calibri"/>
          <w:b w:val="false"/>
          <w:i w:val="false"/>
          <w:color w:val="404040"/>
          <w:sz w:val="22"/>
        </w:rPr>
        <w:t>Se generaron histogramas con estimación de densidad por kernel (KDE) y líneas de media para age y call_duration (celda 11 del notebook), y boxplots horizontales para las 5 variables macroeconómicas (celda 13). Los histogramas incluyen líneas de media (rojo) y la estimación de densidad KDE superpuesta.</w:t>
      </w:r>
    </w:p>
    <w:p>
      <w:pPr>
        <w:pStyle w:val="Normal"/>
        <w:jc w:val="center"/>
        <w:rPr/>
      </w:pPr>
      <w:r>
        <w:rPr/>
        <w:drawing>
          <wp:inline distT="0" distB="0" distL="0" distR="0">
            <wp:extent cx="5486400" cy="2032000"/>
            <wp:effectExtent l="0" t="0" r="0" b="0"/>
            <wp:docPr id="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pic:cNvPicPr>
                      <a:picLocks noChangeAspect="1" noChangeArrowheads="1"/>
                    </pic:cNvPicPr>
                  </pic:nvPicPr>
                  <pic:blipFill>
                    <a:blip r:embed="rId2"/>
                    <a:stretch>
                      <a:fillRect/>
                    </a:stretch>
                  </pic:blipFill>
                  <pic:spPr bwMode="auto">
                    <a:xfrm>
                      <a:off x="0" y="0"/>
                      <a:ext cx="5486400" cy="2032000"/>
                    </a:xfrm>
                    <a:prstGeom prst="rect">
                      <a:avLst/>
                    </a:prstGeom>
                    <a:noFill/>
                  </pic:spPr>
                </pic:pic>
              </a:graphicData>
            </a:graphic>
          </wp:inline>
        </w:drawing>
      </w:r>
    </w:p>
    <w:p>
      <w:pPr>
        <w:pStyle w:val="Normal"/>
        <w:jc w:val="center"/>
        <w:rPr/>
      </w:pPr>
      <w:r>
        <w:rPr>
          <w:rFonts w:ascii="Calibri" w:hAnsi="Calibri"/>
          <w:i/>
          <w:color w:val="808080"/>
          <w:sz w:val="18"/>
        </w:rPr>
        <w:t>Figura 1. Distribución de edad y duración de llamada con estimación de densidad (KDE), líneas de media y mediana. Generados en la celda 11 del notebook.</w:t>
      </w:r>
    </w:p>
    <w:p>
      <w:pPr>
        <w:pStyle w:val="Normal"/>
        <w:spacing w:before="120" w:after="120"/>
        <w:rPr/>
      </w:pPr>
      <w:r>
        <w:rPr/>
      </w:r>
    </w:p>
    <w:tbl>
      <w:tblPr>
        <w:tblStyle w:val="TableGrid"/>
        <w:tblW w:w="940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8"/>
        <w:gridCol w:w="1567"/>
        <w:gridCol w:w="1569"/>
        <w:gridCol w:w="1568"/>
        <w:gridCol w:w="1567"/>
        <w:gridCol w:w="1569"/>
      </w:tblGrid>
      <w:tr>
        <w:trPr/>
        <w:tc>
          <w:tcPr>
            <w:tcW w:w="1568"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w:t>
            </w:r>
          </w:p>
        </w:tc>
        <w:tc>
          <w:tcPr>
            <w:tcW w:w="1567"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Media</w:t>
            </w:r>
          </w:p>
        </w:tc>
        <w:tc>
          <w:tcPr>
            <w:tcW w:w="1569"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Mediana</w:t>
            </w:r>
          </w:p>
        </w:tc>
        <w:tc>
          <w:tcPr>
            <w:tcW w:w="1568"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Desv.Est</w:t>
            </w:r>
          </w:p>
        </w:tc>
        <w:tc>
          <w:tcPr>
            <w:tcW w:w="1567"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Mín</w:t>
            </w:r>
          </w:p>
        </w:tc>
        <w:tc>
          <w:tcPr>
            <w:tcW w:w="1569"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Máx</w:t>
            </w:r>
          </w:p>
        </w:tc>
      </w:tr>
      <w:tr>
        <w:trPr/>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age</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40.03</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38.0</w:t>
            </w:r>
          </w:p>
        </w:tc>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10.42</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17</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98</w:t>
            </w:r>
          </w:p>
        </w:tc>
      </w:tr>
      <w:tr>
        <w:trPr/>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call_duration</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258.52</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180.0</w:t>
            </w:r>
          </w:p>
        </w:tc>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259.41</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4.918</w:t>
            </w:r>
          </w:p>
        </w:tc>
      </w:tr>
      <w:tr>
        <w:trPr/>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contact_attempts</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2.57</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2.0</w:t>
            </w:r>
          </w:p>
        </w:tc>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2.77</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43</w:t>
            </w:r>
          </w:p>
        </w:tc>
      </w:tr>
      <w:tr>
        <w:trPr/>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previously_contacted</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962.40</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999.0</w:t>
            </w:r>
          </w:p>
        </w:tc>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187.08</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999</w:t>
            </w:r>
          </w:p>
        </w:tc>
      </w:tr>
      <w:tr>
        <w:trPr/>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previous_contacts</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0.17</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0.0</w:t>
            </w:r>
          </w:p>
        </w:tc>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0.49</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w:t>
            </w:r>
          </w:p>
        </w:tc>
      </w:tr>
      <w:tr>
        <w:trPr/>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employment_variation_rate</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0.08</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w:t>
            </w:r>
          </w:p>
        </w:tc>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1.57</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-3.4</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w:t>
            </w:r>
          </w:p>
        </w:tc>
      </w:tr>
      <w:tr>
        <w:trPr/>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consumer_price_index</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93.57</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93.75</w:t>
            </w:r>
          </w:p>
        </w:tc>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0.58</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92.20</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94.77</w:t>
            </w:r>
          </w:p>
        </w:tc>
      </w:tr>
      <w:tr>
        <w:trPr/>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consumer_confidence_index</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-40.51</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-41.8</w:t>
            </w:r>
          </w:p>
        </w:tc>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4.63</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-50.8</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-26.9</w:t>
            </w:r>
          </w:p>
        </w:tc>
      </w:tr>
      <w:tr>
        <w:trPr/>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euribor_3m_rate</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3.62</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4.86</w:t>
            </w:r>
          </w:p>
        </w:tc>
        <w:tc>
          <w:tcPr>
            <w:tcW w:w="1568"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1.73</w:t>
            </w:r>
          </w:p>
        </w:tc>
        <w:tc>
          <w:tcPr>
            <w:tcW w:w="1567"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0.63</w:t>
            </w:r>
          </w:p>
        </w:tc>
        <w:tc>
          <w:tcPr>
            <w:tcW w:w="1569"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5.04</w:t>
            </w:r>
          </w:p>
        </w:tc>
      </w:tr>
      <w:tr>
        <w:trPr/>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total_employment</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5.167</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5.191</w:t>
            </w:r>
          </w:p>
        </w:tc>
        <w:tc>
          <w:tcPr>
            <w:tcW w:w="156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72.23</w:t>
            </w:r>
          </w:p>
        </w:tc>
        <w:tc>
          <w:tcPr>
            <w:tcW w:w="1567"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4.964</w:t>
            </w:r>
          </w:p>
        </w:tc>
        <w:tc>
          <w:tcPr>
            <w:tcW w:w="156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5.228</w:t>
            </w:r>
          </w:p>
        </w:tc>
      </w:tr>
    </w:tbl>
    <w:p>
      <w:pPr>
        <w:pStyle w:val="Normal"/>
        <w:spacing w:before="0" w:after="120"/>
        <w:rPr/>
      </w:pPr>
      <w:r>
        <w:rPr>
          <w:rFonts w:ascii="Calibri" w:hAnsi="Calibri"/>
          <w:b/>
          <w:i w:val="false"/>
          <w:color w:val="404040"/>
          <w:sz w:val="22"/>
        </w:rPr>
        <w:t>Observaciones clave:</w:t>
      </w:r>
    </w:p>
    <w:p>
      <w:pPr>
        <w:pStyle w:val="ListBullet"/>
        <w:numPr>
          <w:ilvl w:val="0"/>
          <w:numId w:val="1"/>
        </w:numPr>
        <w:rPr/>
      </w:pPr>
      <w:r>
        <w:rPr>
          <w:rFonts w:ascii="Calibri" w:hAnsi="Calibri"/>
          <w:b w:val="false"/>
          <w:i w:val="false"/>
          <w:color w:val="404040"/>
          <w:sz w:val="22"/>
        </w:rPr>
        <w:t>call_duration presenta extrema dispersión (σ=259, rango 0-4.918 seg). Su histograma muestra una distribución fuertemente sesgada a la derecha.</w:t>
      </w:r>
    </w:p>
    <w:p>
      <w:pPr>
        <w:pStyle w:val="ListBullet"/>
        <w:numPr>
          <w:ilvl w:val="0"/>
          <w:numId w:val="1"/>
        </w:numPr>
        <w:rPr/>
      </w:pPr>
      <w:r>
        <w:rPr>
          <w:rFonts w:ascii="Calibri" w:hAnsi="Calibri"/>
          <w:b w:val="false"/>
          <w:i w:val="false"/>
          <w:color w:val="404040"/>
          <w:sz w:val="22"/>
        </w:rPr>
        <w:t>contact_attempts tiene la mayoría de clientes contactados 1-3 veces, pero con un máximo de 43 intentos.</w:t>
      </w:r>
    </w:p>
    <w:p>
      <w:pPr>
        <w:pStyle w:val="ListBullet"/>
        <w:numPr>
          <w:ilvl w:val="0"/>
          <w:numId w:val="1"/>
        </w:numPr>
        <w:rPr/>
      </w:pPr>
      <w:r>
        <w:rPr>
          <w:rFonts w:ascii="Calibri" w:hAnsi="Calibri"/>
          <w:b w:val="false"/>
          <w:i w:val="false"/>
          <w:color w:val="404040"/>
          <w:sz w:val="22"/>
        </w:rPr>
        <w:t>previously_contacted concentra el 96.3% en 999 (nunca contactado), generando una distribución bimodal artificial.</w:t>
      </w:r>
    </w:p>
    <w:p>
      <w:pPr>
        <w:pStyle w:val="ListBullet"/>
        <w:numPr>
          <w:ilvl w:val="0"/>
          <w:numId w:val="1"/>
        </w:numPr>
        <w:rPr/>
      </w:pPr>
      <w:r>
        <w:rPr>
          <w:rFonts w:ascii="Calibri" w:hAnsi="Calibri"/>
          <w:b w:val="false"/>
          <w:i w:val="false"/>
          <w:color w:val="404040"/>
          <w:sz w:val="22"/>
        </w:rPr>
        <w:t>Las variables macroeconómicas muestran distribuciones peculiares: euribor_3m_rate y employment_variation_rate tienen distribuciones bimodales, reflejando los ciclos económicos del periodo 2018-2020.</w:t>
      </w:r>
    </w:p>
    <w:p>
      <w:pPr>
        <w:pStyle w:val="Heading2"/>
        <w:rPr/>
      </w:pPr>
      <w:r>
        <w:rPr>
          <w:color w:val="1F3864"/>
        </w:rPr>
        <w:t>5.2 Variables Categóricas</w:t>
      </w:r>
    </w:p>
    <w:p>
      <w:pPr>
        <w:pStyle w:val="Normal"/>
        <w:spacing w:before="0" w:after="120"/>
        <w:rPr/>
      </w:pPr>
      <w:r>
        <w:rPr>
          <w:rFonts w:ascii="Calibri" w:hAnsi="Calibri"/>
          <w:b w:val="false"/>
          <w:i w:val="false"/>
          <w:color w:val="404040"/>
          <w:sz w:val="22"/>
        </w:rPr>
        <w:t>Se generaron gráficos de barras para todas las variables categóricas (celda 14), iterando sobre df_fintech_clean.select_dtypes(include='object').columns, iterando sobre las columnas de tipo object:</w:t>
      </w:r>
    </w:p>
    <w:p>
      <w:pPr>
        <w:pStyle w:val="Normal"/>
        <w:jc w:val="center"/>
        <w:rPr/>
      </w:pPr>
      <w:r>
        <w:rPr/>
        <w:drawing>
          <wp:inline distT="0" distB="0" distL="0" distR="0">
            <wp:extent cx="5486400" cy="3141345"/>
            <wp:effectExtent l="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noChangeArrowheads="1"/>
                    </pic:cNvPicPr>
                  </pic:nvPicPr>
                  <pic:blipFill>
                    <a:blip r:embed="rId3"/>
                    <a:stretch>
                      <a:fillRect/>
                    </a:stretch>
                  </pic:blipFill>
                  <pic:spPr bwMode="auto">
                    <a:xfrm>
                      <a:off x="0" y="0"/>
                      <a:ext cx="5486400" cy="3141345"/>
                    </a:xfrm>
                    <a:prstGeom prst="rect">
                      <a:avLst/>
                    </a:prstGeom>
                    <a:noFill/>
                  </pic:spPr>
                </pic:pic>
              </a:graphicData>
            </a:graphic>
          </wp:inline>
        </w:drawing>
      </w:r>
    </w:p>
    <w:p>
      <w:pPr>
        <w:pStyle w:val="Normal"/>
        <w:jc w:val="center"/>
        <w:rPr/>
      </w:pPr>
      <w:r>
        <w:rPr>
          <w:rFonts w:ascii="Calibri" w:hAnsi="Calibri"/>
          <w:i/>
          <w:color w:val="808080"/>
          <w:sz w:val="18"/>
        </w:rPr>
        <w:t>Figura 2. Distribución de las principales variables categóricas del dataset limpio. Generados en la celda 14 del notebook iterando sobre columnas de tipo object.</w:t>
      </w:r>
    </w:p>
    <w:p>
      <w:pPr>
        <w:pStyle w:val="Normal"/>
        <w:spacing w:before="120" w:after="120"/>
        <w:rPr/>
      </w:pPr>
      <w:r>
        <w:rPr/>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Categoría Dominante</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 Dominante</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Nº Categorías</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job_type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admin.</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25.4%</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marital_status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married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60.5%</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education_level</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university.degree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29.6%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credit_default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79.2%</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has_housing_loan</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yes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53.7%</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has_personal_loan</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84.4%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contact_method</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cellular</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63.6%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previous_campaign_outcome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nonexistent</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86.3%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is_new_campaign_client</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yes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86.3%</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high_contact_attempts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81.4%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w:t>
            </w:r>
          </w:p>
        </w:tc>
      </w:tr>
    </w:tbl>
    <w:p>
      <w:pPr>
        <w:pStyle w:val="Normal"/>
        <w:spacing w:before="0" w:after="120"/>
        <w:rPr/>
      </w:pPr>
      <w:r>
        <w:rPr>
          <w:rFonts w:ascii="Calibri" w:hAnsi="Calibri"/>
          <w:b w:val="false"/>
          <w:i/>
          <w:color w:val="404040"/>
          <w:sz w:val="22"/>
        </w:rPr>
        <w:t>Perfil promedio del cliente (dataset limpio): persona de ~40 años, casada, con estudios universitarios, sin crédito impago, trabajadora del sector administrativo, contactada por primera vez por celular.</w:t>
      </w:r>
    </w:p>
    <w:p>
      <w:pPr>
        <w:pStyle w:val="Heading2"/>
        <w:rPr/>
      </w:pPr>
      <w:r>
        <w:rPr>
          <w:color w:val="1F3864"/>
        </w:rPr>
        <w:t>5.3 Detección de Outliers</w:t>
      </w:r>
    </w:p>
    <w:p>
      <w:pPr>
        <w:pStyle w:val="Normal"/>
        <w:spacing w:before="0" w:after="120"/>
        <w:rPr/>
      </w:pPr>
      <w:r>
        <w:rPr>
          <w:rFonts w:ascii="Calibri" w:hAnsi="Calibri"/>
          <w:b w:val="false"/>
          <w:i w:val="false"/>
          <w:color w:val="404040"/>
          <w:sz w:val="22"/>
        </w:rPr>
        <w:t>Los boxplots horizontales de las variables macroeconómicas (celda 13) revelaron que estas variables no presentan outliers clásicos, sino distribuciones condicionadas por los ciclos económicos del periodo. En las variables de campaña, los histogramas (celda 12) muestran concentración en valores bajos con colas largas en contact_attempts y previously_contacted.</w:t>
      </w:r>
    </w:p>
    <w:p>
      <w:pPr>
        <w:pStyle w:val="Normal"/>
        <w:jc w:val="center"/>
        <w:rPr/>
      </w:pPr>
      <w:r>
        <w:rPr/>
        <w:drawing>
          <wp:inline distT="0" distB="0" distL="0" distR="0">
            <wp:extent cx="5486400" cy="5619115"/>
            <wp:effectExtent l="0" t="0" r="0" b="0"/>
            <wp:docPr id="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pic:cNvPicPr>
                      <a:picLocks noChangeAspect="1" noChangeArrowheads="1"/>
                    </pic:cNvPicPr>
                  </pic:nvPicPr>
                  <pic:blipFill>
                    <a:blip r:embed="rId4"/>
                    <a:stretch>
                      <a:fillRect/>
                    </a:stretch>
                  </pic:blipFill>
                  <pic:spPr bwMode="auto">
                    <a:xfrm>
                      <a:off x="0" y="0"/>
                      <a:ext cx="5486400" cy="5619115"/>
                    </a:xfrm>
                    <a:prstGeom prst="rect">
                      <a:avLst/>
                    </a:prstGeom>
                    <a:noFill/>
                  </pic:spPr>
                </pic:pic>
              </a:graphicData>
            </a:graphic>
          </wp:inline>
        </w:drawing>
      </w:r>
    </w:p>
    <w:p>
      <w:pPr>
        <w:pStyle w:val="Normal"/>
        <w:jc w:val="center"/>
        <w:rPr/>
      </w:pPr>
      <w:r>
        <w:rPr>
          <w:rFonts w:ascii="Calibri" w:hAnsi="Calibri"/>
          <w:i/>
          <w:color w:val="808080"/>
          <w:sz w:val="18"/>
        </w:rPr>
        <w:t>Figura 3. Boxplots horizontales de las 5 variables macroeconómicas mostrando cuartiles y distribución. Generados en la celda 13 del notebook.</w:t>
      </w:r>
    </w:p>
    <w:p>
      <w:pPr>
        <w:pStyle w:val="Normal"/>
        <w:spacing w:before="120" w:after="120"/>
        <w:rPr/>
      </w:pPr>
      <w:r>
        <w:rPr/>
      </w:r>
    </w:p>
    <w:p>
      <w:pPr>
        <w:pStyle w:val="Heading2"/>
        <w:rPr/>
      </w:pPr>
      <w:r>
        <w:rPr>
          <w:color w:val="1F3864"/>
        </w:rPr>
        <w:t>5.4 Variable Target: Suscripción al Depósito</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Categoría</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Porcentaje</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35.654</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88.72%</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yes</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4.532</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11.28%</w:t>
            </w:r>
          </w:p>
        </w:tc>
      </w:tr>
    </w:tbl>
    <w:p>
      <w:pPr>
        <w:pStyle w:val="Normal"/>
        <w:spacing w:before="0" w:after="120"/>
        <w:rPr/>
      </w:pPr>
      <w:r>
        <w:rPr>
          <w:rFonts w:ascii="Calibri" w:hAnsi="Calibri"/>
          <w:b/>
          <w:i w:val="false"/>
          <w:color w:val="404040"/>
          <w:sz w:val="22"/>
        </w:rPr>
        <w:t>Desbalance de clases: La proporción es de 7.87:1 (no vs yes). Este desbalance severo deberá ser tratado en la fase de modelado predictivo (Tarea 3) mediante técnicas como SMOTE, class_weight="balanced", o ajuste del threshold de decisión.</w:t>
      </w:r>
    </w:p>
    <w:p>
      <w:pPr>
        <w:pStyle w:val="Normal"/>
        <w:jc w:val="center"/>
        <w:rPr/>
      </w:pPr>
      <w:r>
        <w:rPr/>
        <w:drawing>
          <wp:inline distT="0" distB="0" distL="0" distR="0">
            <wp:extent cx="5486400" cy="5936615"/>
            <wp:effectExtent l="0" t="0" r="0" b="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noChangeArrowheads="1"/>
                    </pic:cNvPicPr>
                  </pic:nvPicPr>
                  <pic:blipFill>
                    <a:blip r:embed="rId5"/>
                    <a:stretch>
                      <a:fillRect/>
                    </a:stretch>
                  </pic:blipFill>
                  <pic:spPr bwMode="auto">
                    <a:xfrm>
                      <a:off x="0" y="0"/>
                      <a:ext cx="5486400" cy="5936615"/>
                    </a:xfrm>
                    <a:prstGeom prst="rect">
                      <a:avLst/>
                    </a:prstGeom>
                    <a:noFill/>
                  </pic:spPr>
                </pic:pic>
              </a:graphicData>
            </a:graphic>
          </wp:inline>
        </w:drawing>
      </w:r>
    </w:p>
    <w:p>
      <w:pPr>
        <w:pStyle w:val="Normal"/>
        <w:jc w:val="center"/>
        <w:rPr/>
      </w:pPr>
      <w:r>
        <w:rPr>
          <w:rFonts w:ascii="Calibri" w:hAnsi="Calibri"/>
          <w:i/>
          <w:color w:val="808080"/>
          <w:sz w:val="18"/>
        </w:rPr>
        <w:t>Figura 4. Distribución de la variable target (subscribed) mostrando el ratio de desbalance 7.87:1. El 88.72% de los registros corresponden a no suscripción.</w:t>
      </w:r>
    </w:p>
    <w:p>
      <w:pPr>
        <w:pStyle w:val="Normal"/>
        <w:spacing w:before="120" w:after="120"/>
        <w:rPr/>
      </w:pPr>
      <w:r>
        <w:rPr/>
      </w:r>
    </w:p>
    <w:p>
      <w:pPr>
        <w:pStyle w:val="Heading2"/>
        <w:rPr>
          <w:rFonts w:ascii="Calibri" w:hAnsi="Calibri"/>
          <w:color w:val="1F3864"/>
        </w:rPr>
      </w:pPr>
      <w:r>
        <w:rPr>
          <w:color w:val="1F3864"/>
        </w:rPr>
      </w:r>
      <w:r>
        <w:br w:type="page"/>
      </w:r>
    </w:p>
    <w:p>
      <w:pPr>
        <w:pStyle w:val="Heading2"/>
        <w:rPr>
          <w:rFonts w:ascii="Calibri" w:hAnsi="Calibri"/>
          <w:color w:val="1F3864"/>
        </w:rPr>
      </w:pPr>
      <w:r>
        <w:rPr>
          <w:color w:val="1F3864"/>
        </w:rPr>
        <w:t>5.5 Correlaciones y Multicolinealidad</w:t>
      </w:r>
    </w:p>
    <w:p>
      <w:pPr>
        <w:pStyle w:val="Normal"/>
        <w:spacing w:before="0" w:after="120"/>
        <w:rPr/>
      </w:pPr>
      <w:r>
        <w:rPr>
          <w:rFonts w:ascii="Calibri" w:hAnsi="Calibri"/>
          <w:b w:val="false"/>
          <w:i w:val="false"/>
          <w:color w:val="404040"/>
          <w:sz w:val="22"/>
        </w:rPr>
        <w:t>Pares de variables macroeconómicas con alta multicolinealidad (|r| &gt; 0.70):</w:t>
      </w:r>
    </w:p>
    <w:p>
      <w:pPr>
        <w:pStyle w:val="Normal"/>
        <w:jc w:val="center"/>
        <w:rPr/>
      </w:pPr>
      <w:r>
        <w:rPr/>
        <w:drawing>
          <wp:inline distT="0" distB="0" distL="0" distR="0">
            <wp:extent cx="5486400" cy="4955540"/>
            <wp:effectExtent l="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noChangeArrowheads="1"/>
                    </pic:cNvPicPr>
                  </pic:nvPicPr>
                  <pic:blipFill>
                    <a:blip r:embed="rId6"/>
                    <a:stretch>
                      <a:fillRect/>
                    </a:stretch>
                  </pic:blipFill>
                  <pic:spPr bwMode="auto">
                    <a:xfrm>
                      <a:off x="0" y="0"/>
                      <a:ext cx="5486400" cy="4955540"/>
                    </a:xfrm>
                    <a:prstGeom prst="rect">
                      <a:avLst/>
                    </a:prstGeom>
                    <a:noFill/>
                  </pic:spPr>
                </pic:pic>
              </a:graphicData>
            </a:graphic>
          </wp:inline>
        </w:drawing>
      </w:r>
    </w:p>
    <w:p>
      <w:pPr>
        <w:pStyle w:val="Normal"/>
        <w:jc w:val="center"/>
        <w:rPr/>
      </w:pPr>
      <w:r>
        <w:rPr>
          <w:rFonts w:ascii="Calibri" w:hAnsi="Calibri"/>
          <w:i/>
          <w:color w:val="808080"/>
          <w:sz w:val="18"/>
        </w:rPr>
        <w:t>Figura 5. Matriz de correlación de Pearson para variables numéricas. Se destacan las altas correlaciones entre emp.var.rate, euribor3m y nr.employed (r &gt; 0.90).</w:t>
      </w:r>
    </w:p>
    <w:p>
      <w:pPr>
        <w:pStyle w:val="Normal"/>
        <w:spacing w:before="120" w:after="120"/>
        <w:rPr/>
      </w:pPr>
      <w:r>
        <w:rPr/>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 1</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 2</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Correlación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Implicación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emp.var.rate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euribor3m</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0.9723</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Prácticamente la misma información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emp.var.rate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nr.employed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0.9069</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Alta redundancia</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euribor3m</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nr.employed</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0.9454</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Alta redundancia</w:t>
            </w:r>
          </w:p>
        </w:tc>
      </w:tr>
    </w:tbl>
    <w:p>
      <w:pPr>
        <w:pStyle w:val="Normal"/>
        <w:spacing w:before="0" w:after="120"/>
        <w:rPr/>
      </w:pPr>
      <w:r>
        <w:rPr>
          <w:rFonts w:ascii="Calibri" w:hAnsi="Calibri"/>
          <w:b w:val="false"/>
          <w:i/>
          <w:color w:val="404040"/>
          <w:sz w:val="22"/>
        </w:rPr>
        <w:t>Recomendación para modelado: emp.var.rate, euribor3m y nr.employed (r &gt; 0.90) no deben entrar juntas al modelo. Se recomienda usar solo euribor_3m_rate (la más interpretable) o aplicar PCA para crear un componente macroeconómico único.</w:t>
      </w:r>
    </w:p>
    <w:p>
      <w:pPr>
        <w:pStyle w:val="Normal"/>
        <w:rPr/>
      </w:pPr>
      <w:r>
        <w:rPr/>
      </w:r>
      <w:r>
        <w:br w:type="page"/>
      </w:r>
    </w:p>
    <w:p>
      <w:pPr>
        <w:pStyle w:val="Heading1"/>
        <w:spacing w:before="0" w:after="0"/>
        <w:rPr/>
      </w:pPr>
      <w:r>
        <w:rPr>
          <w:color w:val="1F3864"/>
        </w:rPr>
        <w:t>6. Relación Demográfica–Suscripción (Sub-tarea 1.3)</w:t>
      </w:r>
    </w:p>
    <w:p>
      <w:pPr>
        <w:pStyle w:val="Normal"/>
        <w:spacing w:before="0" w:after="120"/>
        <w:rPr/>
      </w:pPr>
      <w:r>
        <w:rPr>
          <w:rFonts w:ascii="Calibri" w:hAnsi="Calibri"/>
          <w:b w:val="false"/>
          <w:i w:val="false"/>
          <w:color w:val="404040"/>
          <w:sz w:val="22"/>
        </w:rPr>
        <w:t>Esta sección analiza la relación entre las características demográficas del cliente y la probabilidad de contratar el depósito. Se utilizaron boxplots (celda 16), cálculos de success_rate (celdas 18-25) y tablas de contingencia normalizadas (celdas 30-34).</w:t>
      </w:r>
    </w:p>
    <w:p>
      <w:pPr>
        <w:pStyle w:val="Heading2"/>
        <w:rPr/>
      </w:pPr>
      <w:r>
        <w:rPr>
          <w:color w:val="1F3864"/>
        </w:rPr>
        <w:t>6.1 Edad</w:t>
      </w:r>
    </w:p>
    <w:p>
      <w:pPr>
        <w:pStyle w:val="Normal"/>
        <w:spacing w:before="0" w:after="120"/>
        <w:rPr/>
      </w:pPr>
      <w:r>
        <w:rPr>
          <w:rFonts w:ascii="Calibri" w:hAnsi="Calibri"/>
          <w:b w:val="false"/>
          <w:i w:val="false"/>
          <w:color w:val="404040"/>
          <w:sz w:val="22"/>
        </w:rPr>
        <w:t>El boxplot de edad vs suscripción (celda 16) muestra que los suscriptores tienen una distribución de edad más dispersa, con medianas similares pero mayor presencia en los extremos.</w:t>
      </w:r>
    </w:p>
    <w:p>
      <w:pPr>
        <w:pStyle w:val="Normal"/>
        <w:jc w:val="center"/>
        <w:rPr/>
      </w:pPr>
      <w:r>
        <w:rPr/>
        <w:drawing>
          <wp:inline distT="0" distB="0" distL="0" distR="0">
            <wp:extent cx="5486400" cy="3773170"/>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noChangeArrowheads="1"/>
                    </pic:cNvPicPr>
                  </pic:nvPicPr>
                  <pic:blipFill>
                    <a:blip r:embed="rId7"/>
                    <a:stretch>
                      <a:fillRect/>
                    </a:stretch>
                  </pic:blipFill>
                  <pic:spPr bwMode="auto">
                    <a:xfrm>
                      <a:off x="0" y="0"/>
                      <a:ext cx="5486400" cy="3773170"/>
                    </a:xfrm>
                    <a:prstGeom prst="rect">
                      <a:avLst/>
                    </a:prstGeom>
                    <a:noFill/>
                  </pic:spPr>
                </pic:pic>
              </a:graphicData>
            </a:graphic>
          </wp:inline>
        </w:drawing>
      </w:r>
    </w:p>
    <w:p>
      <w:pPr>
        <w:pStyle w:val="Normal"/>
        <w:jc w:val="center"/>
        <w:rPr/>
      </w:pPr>
      <w:r>
        <w:rPr>
          <w:rFonts w:ascii="Calibri" w:hAnsi="Calibri"/>
          <w:i/>
          <w:color w:val="808080"/>
          <w:sz w:val="18"/>
        </w:rPr>
        <w:t>Figura 6. Boxplot de distribución de edad por resultado de suscripción. Los suscriptores muestran mayor dispersión y presencia en los extremos etarios. Generado en la celda 16 del notebook.</w:t>
      </w:r>
    </w:p>
    <w:p>
      <w:pPr>
        <w:pStyle w:val="Normal"/>
        <w:spacing w:before="120" w:after="120"/>
        <w:rPr/>
      </w:pPr>
      <w:r>
        <w:rPr/>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Banda Etaria</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vs. Media (11.28%)</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&lt; 30 años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7.206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15.21%</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+3.93 pp</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30-40 años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15.991</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9.81%</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-1.47 pp</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41-50 años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9.982</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8.13%</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-3.15 pp</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51-60 años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6.118</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10.66%</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-0.62 pp</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60+ años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889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45.33%</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+34.05 pp</w:t>
            </w:r>
          </w:p>
        </w:tc>
      </w:tr>
    </w:tbl>
    <w:p>
      <w:pPr>
        <w:pStyle w:val="Normal"/>
        <w:spacing w:before="0" w:after="120"/>
        <w:rPr/>
      </w:pPr>
      <w:r>
        <w:rPr>
          <w:rFonts w:ascii="Calibri" w:hAnsi="Calibri"/>
          <w:b/>
          <w:i w:val="false"/>
          <w:color w:val="404040"/>
          <w:sz w:val="22"/>
        </w:rPr>
        <w:t>Hallazgo: El patrón muestra una curva en "U": los jóvenes (&lt;30, 15.21%) y especialmente los mayores (60+, 45.33%) convierten muy por encima de la media, mientras que el rango central (30-50) tiene las tasas más bajas. Los mayores de 60 representan solo el 2.2% del dataset pero convierten casi 1 de cada 2.</w:t>
      </w:r>
    </w:p>
    <w:p>
      <w:pPr>
        <w:pStyle w:val="Heading2"/>
        <w:rPr/>
      </w:pPr>
      <w:r>
        <w:rPr>
          <w:color w:val="1F3864"/>
        </w:rPr>
        <w:t>6.2 Tipo de Trabajo</w:t>
      </w:r>
    </w:p>
    <w:p>
      <w:pPr>
        <w:pStyle w:val="Normal"/>
        <w:spacing w:before="0" w:after="120"/>
        <w:rPr/>
      </w:pPr>
      <w:r>
        <w:rPr>
          <w:rFonts w:ascii="Calibri" w:hAnsi="Calibri"/>
          <w:b w:val="false"/>
          <w:i w:val="false"/>
          <w:color w:val="404040"/>
          <w:sz w:val="22"/>
        </w:rPr>
        <w:t>La tabla de contingencia normalizada (celda 33) y los success_rate revelan:</w:t>
      </w:r>
    </w:p>
    <w:p>
      <w:pPr>
        <w:pStyle w:val="Normal"/>
        <w:jc w:val="center"/>
        <w:rPr/>
      </w:pPr>
      <w:r>
        <w:rPr/>
        <w:drawing>
          <wp:inline distT="0" distB="0" distL="0" distR="0">
            <wp:extent cx="5486400" cy="2898140"/>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noChangeArrowheads="1"/>
                    </pic:cNvPicPr>
                  </pic:nvPicPr>
                  <pic:blipFill>
                    <a:blip r:embed="rId8"/>
                    <a:stretch>
                      <a:fillRect/>
                    </a:stretch>
                  </pic:blipFill>
                  <pic:spPr bwMode="auto">
                    <a:xfrm>
                      <a:off x="0" y="0"/>
                      <a:ext cx="5486400" cy="2898140"/>
                    </a:xfrm>
                    <a:prstGeom prst="rect">
                      <a:avLst/>
                    </a:prstGeom>
                    <a:noFill/>
                  </pic:spPr>
                </pic:pic>
              </a:graphicData>
            </a:graphic>
          </wp:inline>
        </w:drawing>
      </w:r>
    </w:p>
    <w:p>
      <w:pPr>
        <w:pStyle w:val="Normal"/>
        <w:jc w:val="center"/>
        <w:rPr/>
      </w:pPr>
      <w:r>
        <w:rPr>
          <w:rFonts w:ascii="Calibri" w:hAnsi="Calibri"/>
          <w:i/>
          <w:color w:val="808080"/>
          <w:sz w:val="18"/>
        </w:rPr>
        <w:t>Figura 7. Tasa de conversión por tipo de trabajo, ordenada de menor a mayor. La línea roja discontinua indica la media global (11.28%). Student (30.99%) y retired (25.33%) destacan como top converters. Datos de la celda 33 del notebook.</w:t>
      </w:r>
    </w:p>
    <w:p>
      <w:pPr>
        <w:pStyle w:val="Normal"/>
        <w:spacing w:before="120" w:after="120"/>
        <w:rPr/>
      </w:pPr>
      <w:r>
        <w:rPr/>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Trabajo</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Observación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student</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852</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30.99%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Top converter — jóvenes en formación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retired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1.674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25.33%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Segundo mejor — perfil con ahorros</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unemployed</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987</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14.49%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Por encima de la media</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admin.</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10.192</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12.97%</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Grupo más grande, conversión media</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undisclosed</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325</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11.38%</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En línea con la media</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blue-collar</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9.013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6.90%</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El peor conversor del dataset</w:t>
            </w:r>
          </w:p>
        </w:tc>
      </w:tr>
    </w:tbl>
    <w:p>
      <w:pPr>
        <w:pStyle w:val="Normal"/>
        <w:spacing w:before="0" w:after="120"/>
        <w:rPr/>
      </w:pPr>
      <w:r>
        <w:rPr>
          <w:rFonts w:ascii="Calibri" w:hAnsi="Calibri"/>
          <w:b/>
          <w:i w:val="false"/>
          <w:color w:val="404040"/>
          <w:sz w:val="22"/>
        </w:rPr>
        <w:t>Hallazgo: Existe una brecha de 24 puntos porcentuales entre student (30.99%) y blue-collar (6.90%). Los estudiantes y jubilados, pese a representar un porcentaje minoritario, son los segmentos con mayor propensión a contratar.</w:t>
      </w:r>
    </w:p>
    <w:p>
      <w:pPr>
        <w:pStyle w:val="Heading2"/>
        <w:rPr>
          <w:rFonts w:ascii="Calibri" w:hAnsi="Calibri"/>
          <w:color w:val="1F3864"/>
        </w:rPr>
      </w:pPr>
      <w:r>
        <w:rPr>
          <w:color w:val="1F3864"/>
        </w:rPr>
      </w:r>
      <w:r>
        <w:br w:type="page"/>
      </w:r>
    </w:p>
    <w:p>
      <w:pPr>
        <w:pStyle w:val="Heading2"/>
        <w:rPr>
          <w:rFonts w:ascii="Calibri" w:hAnsi="Calibri"/>
          <w:color w:val="1F3864"/>
        </w:rPr>
      </w:pPr>
      <w:r>
        <w:rPr>
          <w:color w:val="1F3864"/>
        </w:rPr>
        <w:t>6.3 Nivel Educativo</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Educación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Observación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illiterate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18</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22.22%</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Muestra muy pequeña (n=18)</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undisclosed</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1.690</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14.56%</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Por encima de la media — perfil valioso</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university.degree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11.887</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13.75%</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Grupo grande con buena conversión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professional.course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5.115</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11.32%</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En la media</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high.school</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9.292</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10.87%</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Ligeramente por debajo</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basic.9y</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5.894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7.80%</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Baja conversión</w:t>
            </w:r>
          </w:p>
        </w:tc>
      </w:tr>
    </w:tbl>
    <w:p>
      <w:pPr>
        <w:pStyle w:val="Normal"/>
        <w:spacing w:before="0" w:after="120"/>
        <w:rPr/>
      </w:pPr>
      <w:r>
        <w:rPr>
          <w:rFonts w:ascii="Calibri" w:hAnsi="Calibri"/>
          <w:b/>
          <w:i w:val="false"/>
          <w:color w:val="404040"/>
          <w:sz w:val="22"/>
        </w:rPr>
        <w:t>Hallazgo: Se observa una tendencia directa: a mayor nivel educativo, mayor probabilidad de contratación. Los universitarios lideran con 13.75%. Los clientes con educación undisclosed convierten 14.56%, confirmando que no son ruido.</w:t>
      </w:r>
    </w:p>
    <w:p>
      <w:pPr>
        <w:pStyle w:val="Normal"/>
        <w:jc w:val="center"/>
        <w:rPr/>
      </w:pPr>
      <w:r>
        <w:rPr/>
        <w:drawing>
          <wp:inline distT="0" distB="0" distL="0" distR="0">
            <wp:extent cx="5486400" cy="282448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9"/>
                    <a:stretch>
                      <a:fillRect/>
                    </a:stretch>
                  </pic:blipFill>
                  <pic:spPr bwMode="auto">
                    <a:xfrm>
                      <a:off x="0" y="0"/>
                      <a:ext cx="5486400" cy="2824480"/>
                    </a:xfrm>
                    <a:prstGeom prst="rect">
                      <a:avLst/>
                    </a:prstGeom>
                    <a:noFill/>
                  </pic:spPr>
                </pic:pic>
              </a:graphicData>
            </a:graphic>
          </wp:inline>
        </w:drawing>
      </w:r>
    </w:p>
    <w:p>
      <w:pPr>
        <w:pStyle w:val="Normal"/>
        <w:jc w:val="center"/>
        <w:rPr/>
      </w:pPr>
      <w:r>
        <w:rPr>
          <w:rFonts w:ascii="Calibri" w:hAnsi="Calibri"/>
          <w:i/>
          <w:color w:val="808080"/>
          <w:sz w:val="18"/>
        </w:rPr>
        <w:t>Figura 8. Tasa de conversión por nivel educativo. Se confirma la correlación positiva entre educación y propensión a contratar. Datos derivados de la celda 35 del notebook.</w:t>
      </w:r>
    </w:p>
    <w:p>
      <w:pPr>
        <w:pStyle w:val="Normal"/>
        <w:spacing w:before="120" w:after="120"/>
        <w:rPr/>
      </w:pPr>
      <w:r>
        <w:rPr/>
      </w:r>
    </w:p>
    <w:p>
      <w:pPr>
        <w:pStyle w:val="Heading2"/>
        <w:rPr/>
      </w:pPr>
      <w:r>
        <w:rPr>
          <w:color w:val="1F3864"/>
        </w:rPr>
        <w:t>6.4 Estado Civil</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Estado Civil</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undisclosed</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79</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15.19%</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single</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11.284</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14.01%</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divorced</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4.490</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10.42%</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married</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24.333</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10.15%</w:t>
            </w:r>
          </w:p>
        </w:tc>
      </w:tr>
    </w:tbl>
    <w:p>
      <w:pPr>
        <w:pStyle w:val="Normal"/>
        <w:spacing w:before="0" w:after="120"/>
        <w:rPr/>
      </w:pPr>
      <w:r>
        <w:rPr>
          <w:rFonts w:ascii="Calibri" w:hAnsi="Calibri"/>
          <w:b w:val="false"/>
          <w:i w:val="false"/>
          <w:color w:val="404040"/>
          <w:sz w:val="22"/>
        </w:rPr>
        <w:t>Los solteros (14.01%) muestran mayor predisposición que los casados (10.15%), posiblemente por mayor flexibilidad financiera. Crosstab normalizado generado en celda 34.</w:t>
      </w:r>
    </w:p>
    <w:p>
      <w:pPr>
        <w:pStyle w:val="Heading2"/>
        <w:rPr/>
      </w:pPr>
      <w:r>
        <w:rPr>
          <w:color w:val="1F3864"/>
        </w:rPr>
        <w:t>6.5 Crédito en Incumplimiento (Default)</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Default</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Observación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31.814</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12.89%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Base normal</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yes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0.0%</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Solo 3 casos, todos "no"</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undisclosed</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8.369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5.16%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Menos de la MITAD que "no"</w:t>
            </w:r>
          </w:p>
        </w:tc>
      </w:tr>
    </w:tbl>
    <w:p>
      <w:pPr>
        <w:pStyle w:val="Normal"/>
        <w:spacing w:before="0" w:after="120"/>
        <w:rPr/>
      </w:pPr>
      <w:r>
        <w:rPr>
          <w:rFonts w:ascii="Calibri" w:hAnsi="Calibri"/>
          <w:b/>
          <w:i w:val="false"/>
          <w:color w:val="404040"/>
          <w:sz w:val="22"/>
        </w:rPr>
        <w:t>Hallazgo crítico: Los clientes con credit_default=undisclosed (20.8% del dataset) convierten solo 5.16%, menos de la mitad que los clientes sin incumplimiento (12.89%). Este grupo, analizado mediante barplot de success_rate (celda 25), muestra un perfil conservador con aversión al riesgo financiero.</w:t>
      </w:r>
    </w:p>
    <w:p>
      <w:pPr>
        <w:pStyle w:val="Heading2"/>
        <w:rPr/>
      </w:pPr>
      <w:r>
        <w:rPr>
          <w:color w:val="1F3864"/>
        </w:rPr>
        <w:t>6.6 Hipoteca y Préstamo Personal</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Sí</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No</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Significativa</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Hipoteca (has_housing_loan)</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11.62%</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10.88%</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Débil</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Préstamo (has_personal_loan)</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10.93%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11.34%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Débil</w:t>
            </w:r>
          </w:p>
        </w:tc>
      </w:tr>
    </w:tbl>
    <w:p>
      <w:pPr>
        <w:pStyle w:val="Normal"/>
        <w:spacing w:before="0" w:after="120"/>
        <w:rPr/>
      </w:pPr>
      <w:r>
        <w:rPr>
          <w:rFonts w:ascii="Calibri" w:hAnsi="Calibri"/>
          <w:b w:val="false"/>
          <w:i w:val="false"/>
          <w:color w:val="404040"/>
          <w:sz w:val="22"/>
        </w:rPr>
        <w:t>Las tablas de contingencia normalizadas (celdas 36-37) muestran que ni la hipoteca ni el préstamo personal son discriminadores clave para la suscripción. Las diferencias son mínimas (&lt;1pp).</w:t>
      </w:r>
    </w:p>
    <w:p>
      <w:pPr>
        <w:pStyle w:val="Heading1"/>
        <w:spacing w:before="0" w:after="0"/>
        <w:rPr/>
      </w:pPr>
      <w:r>
        <w:rPr>
          <w:color w:val="1F3864"/>
        </w:rPr>
        <w:t>7. Impacto de la Campaña en la Suscripción (Sub-tarea 1.4)</w:t>
      </w:r>
    </w:p>
    <w:p>
      <w:pPr>
        <w:pStyle w:val="Heading2"/>
        <w:rPr/>
      </w:pPr>
      <w:r>
        <w:rPr>
          <w:color w:val="1F3864"/>
        </w:rPr>
        <w:t>7.1 Número de Contactos y Punto de Saturación</w:t>
      </w:r>
    </w:p>
    <w:p>
      <w:pPr>
        <w:pStyle w:val="Normal"/>
        <w:spacing w:before="0" w:after="120"/>
        <w:rPr/>
      </w:pPr>
      <w:r>
        <w:rPr>
          <w:rFonts w:ascii="Calibri" w:hAnsi="Calibri"/>
          <w:b w:val="false"/>
          <w:i w:val="false"/>
          <w:color w:val="404040"/>
          <w:sz w:val="22"/>
        </w:rPr>
        <w:t>El barplot de success_rate por contact_attempts (celda 19) y la variable derivada high_contact_attempts (celda 24) revelan una relación negativa clara:</w:t>
      </w:r>
    </w:p>
    <w:p>
      <w:pPr>
        <w:pStyle w:val="Normal"/>
        <w:jc w:val="center"/>
        <w:rPr/>
      </w:pPr>
      <w:r>
        <w:rPr/>
        <w:drawing>
          <wp:inline distT="0" distB="0" distL="0" distR="0">
            <wp:extent cx="5486400" cy="2625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486400" cy="2625725"/>
                    </a:xfrm>
                    <a:prstGeom prst="rect">
                      <a:avLst/>
                    </a:prstGeom>
                    <a:noFill/>
                  </pic:spPr>
                </pic:pic>
              </a:graphicData>
            </a:graphic>
          </wp:inline>
        </w:drawing>
      </w:r>
    </w:p>
    <w:p>
      <w:pPr>
        <w:pStyle w:val="Normal"/>
        <w:jc w:val="center"/>
        <w:rPr>
          <w:rFonts w:ascii="Calibri" w:hAnsi="Calibri"/>
          <w:i/>
          <w:color w:val="808080"/>
          <w:sz w:val="18"/>
        </w:rPr>
      </w:pPr>
      <w:r>
        <w:rPr>
          <w:rFonts w:ascii="Calibri" w:hAnsi="Calibri"/>
          <w:i/>
          <w:color w:val="808080"/>
          <w:sz w:val="18"/>
        </w:rPr>
        <w:t>Figura 9. Tasa de conversión por número de intentos de contacto. El color verde (≤3 contactos) vs rojo (&gt;3) evidencia el punto de saturación. La línea dorada marca el umbral en 3 contactos. Generado en la celda 19 del notebook.</w:t>
      </w:r>
      <w:r>
        <w:br w:type="page"/>
      </w:r>
    </w:p>
    <w:p>
      <w:pPr>
        <w:pStyle w:val="Normal"/>
        <w:jc w:val="center"/>
        <w:rPr>
          <w:rFonts w:ascii="Calibri" w:hAnsi="Calibri"/>
          <w:i/>
          <w:color w:val="808080"/>
          <w:sz w:val="18"/>
        </w:rPr>
      </w:pPr>
      <w:r>
        <w:rPr>
          <w:rFonts w:ascii="Calibri" w:hAnsi="Calibri"/>
          <w:i/>
          <w:color w:val="808080"/>
          <w:sz w:val="18"/>
        </w:rPr>
      </w:r>
    </w:p>
    <w:p>
      <w:pPr>
        <w:pStyle w:val="Normal"/>
        <w:spacing w:before="120" w:after="120"/>
        <w:rPr/>
      </w:pPr>
      <w:r>
        <w:rPr/>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Contactos</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Observación</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13.00%</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Mejor resultado con primer contacto</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11.48%</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Caída de ~1.5pp</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10.78%</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Último nivel aceptable</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9.59%</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Rendimiento decreciente</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7.51%</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Rendimiento decreciente</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&gt;10</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Contraproducente</w:t>
            </w:r>
          </w:p>
        </w:tc>
      </w:tr>
    </w:tbl>
    <w:p>
      <w:pPr>
        <w:pStyle w:val="Normal"/>
        <w:spacing w:before="0" w:after="120"/>
        <w:rPr/>
      </w:pPr>
      <w:r>
        <w:rPr/>
      </w:r>
    </w:p>
    <w:p>
      <w:pPr>
        <w:pStyle w:val="Normal"/>
        <w:spacing w:before="0" w:after="120"/>
        <w:rPr/>
      </w:pPr>
      <w:r>
        <w:rPr>
          <w:rFonts w:ascii="Calibri" w:hAnsi="Calibri"/>
          <w:b/>
          <w:i w:val="false"/>
          <w:color w:val="404040"/>
          <w:sz w:val="22"/>
        </w:rPr>
        <w:t>La variable high_contact_attempts confirma el umbral: los clientes contactados ≤3 veces convierten al 12.17%, mientras que los contactados &gt;3 veces bajan a 7.36%. Insistir más allá de 3 intentos es contraproducente.</w:t>
      </w:r>
    </w:p>
    <w:p>
      <w:pPr>
        <w:pStyle w:val="Heading2"/>
        <w:rPr/>
      </w:pPr>
      <w:r>
        <w:rPr>
          <w:color w:val="1F3864"/>
        </w:rPr>
        <w:t>7.2 Mes y Día del Contacto</w:t>
      </w:r>
    </w:p>
    <w:p>
      <w:pPr>
        <w:pStyle w:val="Normal"/>
        <w:spacing w:before="0" w:after="120"/>
        <w:rPr/>
      </w:pPr>
      <w:r>
        <w:rPr>
          <w:rFonts w:ascii="Calibri" w:hAnsi="Calibri"/>
          <w:b/>
          <w:i w:val="false"/>
          <w:color w:val="404040"/>
          <w:sz w:val="22"/>
        </w:rPr>
        <w:t>Mes del contacto (crosstab normalizado, celda 39):</w:t>
      </w:r>
    </w:p>
    <w:p>
      <w:pPr>
        <w:pStyle w:val="Normal"/>
        <w:jc w:val="center"/>
        <w:rPr/>
      </w:pPr>
      <w:r>
        <w:rPr/>
        <w:drawing>
          <wp:inline distT="0" distB="0" distL="0" distR="0">
            <wp:extent cx="5486400" cy="2129155"/>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noChangeArrowheads="1"/>
                    </pic:cNvPicPr>
                  </pic:nvPicPr>
                  <pic:blipFill>
                    <a:blip r:embed="rId11"/>
                    <a:stretch>
                      <a:fillRect/>
                    </a:stretch>
                  </pic:blipFill>
                  <pic:spPr bwMode="auto">
                    <a:xfrm>
                      <a:off x="0" y="0"/>
                      <a:ext cx="5486400" cy="2129155"/>
                    </a:xfrm>
                    <a:prstGeom prst="rect">
                      <a:avLst/>
                    </a:prstGeom>
                    <a:noFill/>
                  </pic:spPr>
                </pic:pic>
              </a:graphicData>
            </a:graphic>
          </wp:inline>
        </w:drawing>
      </w:r>
    </w:p>
    <w:p>
      <w:pPr>
        <w:pStyle w:val="Normal"/>
        <w:jc w:val="center"/>
        <w:rPr/>
      </w:pPr>
      <w:r>
        <w:rPr>
          <w:rFonts w:ascii="Calibri" w:hAnsi="Calibri"/>
          <w:i/>
          <w:color w:val="808080"/>
          <w:sz w:val="18"/>
        </w:rPr>
        <w:t>Figura 10. Panel dual: (izq.) tasa de conversión por mes — marzo lidera con 50.75%; (der.) volumen de contactos — mayo concentra el 33% de los contactos con solo 6.47% de conversión, sugiriendo campaña masiva poco segmentada. Datos de la celda 39 del notebook.</w:t>
      </w:r>
    </w:p>
    <w:p>
      <w:pPr>
        <w:pStyle w:val="Normal"/>
        <w:spacing w:before="120" w:after="120"/>
        <w:rPr/>
      </w:pPr>
      <w:r>
        <w:rPr/>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Mes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Patrón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Marzo</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534</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50.75%</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Máxima conversión, bajo volumen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Diciembre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176</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48.86%</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Alta conversión, muy bajo volumen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Septiembre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554</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44.58%</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Alta conversión, bajo volumen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Octubre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697</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43.90%</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Alta conversión, bajo volumen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Abril</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2.573</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20.37%</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Conversión moderada-alta</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Mayo</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13.417</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6.47%</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Máximo volumen, mínima conversión</w:t>
            </w:r>
          </w:p>
        </w:tc>
      </w:tr>
    </w:tbl>
    <w:p>
      <w:pPr>
        <w:pStyle w:val="Normal"/>
        <w:spacing w:before="0" w:after="120"/>
        <w:rPr/>
      </w:pPr>
      <w:r>
        <w:rPr>
          <w:rFonts w:ascii="Calibri" w:hAnsi="Calibri"/>
          <w:b/>
          <w:i w:val="false"/>
          <w:color w:val="404040"/>
          <w:sz w:val="22"/>
        </w:rPr>
        <w:t>Hallazgo: El volumen de contactos es inversamente proporcional a la conversión. Mayo concentra el 33% de los contactos pero solo el 6.47% de conversión, sugiriendo una campaña masiva poco segmentada.</w:t>
      </w:r>
    </w:p>
    <w:p>
      <w:pPr>
        <w:pStyle w:val="Normal"/>
        <w:spacing w:before="0" w:after="120"/>
        <w:rPr/>
      </w:pPr>
      <w:r>
        <w:rPr/>
      </w:r>
    </w:p>
    <w:p>
      <w:pPr>
        <w:pStyle w:val="Normal"/>
        <w:spacing w:before="0" w:after="120"/>
        <w:rPr/>
      </w:pPr>
      <w:r>
        <w:rPr>
          <w:rFonts w:ascii="Calibri" w:hAnsi="Calibri"/>
          <w:b/>
          <w:i w:val="false"/>
          <w:color w:val="404040"/>
          <w:sz w:val="22"/>
        </w:rPr>
        <w:t>Día de la semana (crosstab normalizado, celda 40):</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Día</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Jueves</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8.429</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12.08%</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Miércoles</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7.937</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11.77%</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Martes</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7.876</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11.72%</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Viernes</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7.623</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10.86%</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Lunes</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8.321</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9.96%</w:t>
            </w:r>
          </w:p>
        </w:tc>
      </w:tr>
    </w:tbl>
    <w:p>
      <w:pPr>
        <w:pStyle w:val="Normal"/>
        <w:spacing w:before="0" w:after="120"/>
        <w:rPr/>
      </w:pPr>
      <w:r>
        <w:rPr>
          <w:rFonts w:ascii="Calibri" w:hAnsi="Calibri"/>
          <w:b w:val="false"/>
          <w:i w:val="false"/>
          <w:color w:val="404040"/>
          <w:sz w:val="22"/>
        </w:rPr>
        <w:t>El jueves es el mejor día (12.08%) y el lunes el peor (9.96%). La distribución es equitativa (~20% por día).</w:t>
      </w:r>
    </w:p>
    <w:p>
      <w:pPr>
        <w:pStyle w:val="Normal"/>
        <w:jc w:val="center"/>
        <w:rPr/>
      </w:pPr>
      <w:r>
        <w:rPr/>
        <w:drawing>
          <wp:inline distT="0" distB="0" distL="0" distR="0">
            <wp:extent cx="5486400" cy="366522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noChangeArrowheads="1"/>
                    </pic:cNvPicPr>
                  </pic:nvPicPr>
                  <pic:blipFill>
                    <a:blip r:embed="rId12"/>
                    <a:stretch>
                      <a:fillRect/>
                    </a:stretch>
                  </pic:blipFill>
                  <pic:spPr bwMode="auto">
                    <a:xfrm>
                      <a:off x="0" y="0"/>
                      <a:ext cx="5486400" cy="3665220"/>
                    </a:xfrm>
                    <a:prstGeom prst="rect">
                      <a:avLst/>
                    </a:prstGeom>
                    <a:noFill/>
                  </pic:spPr>
                </pic:pic>
              </a:graphicData>
            </a:graphic>
          </wp:inline>
        </w:drawing>
      </w:r>
    </w:p>
    <w:p>
      <w:pPr>
        <w:pStyle w:val="Normal"/>
        <w:jc w:val="center"/>
        <w:rPr/>
      </w:pPr>
      <w:r>
        <w:rPr>
          <w:rFonts w:ascii="Calibri" w:hAnsi="Calibri"/>
          <w:i/>
          <w:color w:val="808080"/>
          <w:sz w:val="18"/>
        </w:rPr>
        <w:t>Figura 11. Tasa de conversión por día de la semana. El jueves (12.08%) es el mejor día y el lunes (9.96%) el peor, con una distribución equitativa de volumen (~20% por día). Datos de la celda 40 del notebook.</w:t>
      </w:r>
    </w:p>
    <w:p>
      <w:pPr>
        <w:pStyle w:val="Normal"/>
        <w:spacing w:before="120" w:after="120"/>
        <w:rPr/>
      </w:pPr>
      <w:r>
        <w:rPr/>
      </w:r>
    </w:p>
    <w:p>
      <w:pPr>
        <w:pStyle w:val="Heading2"/>
        <w:rPr>
          <w:rFonts w:ascii="Calibri" w:hAnsi="Calibri"/>
          <w:color w:val="1F3864"/>
        </w:rPr>
      </w:pPr>
      <w:r>
        <w:rPr>
          <w:color w:val="1F3864"/>
        </w:rPr>
      </w:r>
      <w:r>
        <w:br w:type="page"/>
      </w:r>
    </w:p>
    <w:p>
      <w:pPr>
        <w:pStyle w:val="Heading2"/>
        <w:rPr>
          <w:rFonts w:ascii="Calibri" w:hAnsi="Calibri"/>
          <w:color w:val="1F3864"/>
        </w:rPr>
      </w:pPr>
      <w:r>
        <w:rPr>
          <w:color w:val="1F3864"/>
        </w:rPr>
        <w:t>7.3 Duración de la Llamada</w:t>
      </w:r>
    </w:p>
    <w:p>
      <w:pPr>
        <w:pStyle w:val="Normal"/>
        <w:spacing w:before="0" w:after="120"/>
        <w:rPr/>
      </w:pPr>
      <w:r>
        <w:rPr>
          <w:rFonts w:ascii="Calibri" w:hAnsi="Calibri"/>
          <w:b w:val="false"/>
          <w:i/>
          <w:color w:val="404040"/>
          <w:sz w:val="22"/>
        </w:rPr>
        <w:t xml:space="preserve">⚠ </w:t>
      </w:r>
      <w:r>
        <w:rPr>
          <w:rFonts w:ascii="Calibri" w:hAnsi="Calibri"/>
          <w:b w:val="false"/>
          <w:i/>
          <w:color w:val="404040"/>
          <w:sz w:val="22"/>
        </w:rPr>
        <w:t>Nota importante: La variable call_duration no se conoce antes de realizar la llamada, por lo que no puede ser utilizada como predictor en un modelo de producción. Sin embargo, el barplot de success_rate por call_duration_group (celda 18) revela que es el indicador más fuerte del interés del cliente.</w:t>
      </w:r>
    </w:p>
    <w:p>
      <w:pPr>
        <w:pStyle w:val="Normal"/>
        <w:jc w:val="center"/>
        <w:rPr/>
      </w:pPr>
      <w:r>
        <w:rPr/>
        <w:drawing>
          <wp:inline distT="0" distB="0" distL="0" distR="0">
            <wp:extent cx="5486400" cy="362077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13"/>
                    <a:stretch>
                      <a:fillRect/>
                    </a:stretch>
                  </pic:blipFill>
                  <pic:spPr bwMode="auto">
                    <a:xfrm>
                      <a:off x="0" y="0"/>
                      <a:ext cx="5486400" cy="3620770"/>
                    </a:xfrm>
                    <a:prstGeom prst="rect">
                      <a:avLst/>
                    </a:prstGeom>
                    <a:noFill/>
                  </pic:spPr>
                </pic:pic>
              </a:graphicData>
            </a:graphic>
          </wp:inline>
        </w:drawing>
      </w:r>
    </w:p>
    <w:p>
      <w:pPr>
        <w:pStyle w:val="Normal"/>
        <w:jc w:val="center"/>
        <w:rPr/>
      </w:pPr>
      <w:r>
        <w:rPr>
          <w:rFonts w:ascii="Calibri" w:hAnsi="Calibri"/>
          <w:i/>
          <w:color w:val="808080"/>
          <w:sz w:val="18"/>
        </w:rPr>
        <w:t>Figura 12. Probabilidad de suscripción por grupo de duración de llamada. Relación proporcional directa: de 0.02% (&lt; 1 min) a 63.25% (21+ min). Generado en la celda 18 del notebook. ⚠ Nota: call_duration no es utilizable como predictor a priori.</w:t>
      </w:r>
    </w:p>
    <w:p>
      <w:pPr>
        <w:pStyle w:val="Normal"/>
        <w:spacing w:before="120" w:after="120"/>
        <w:rPr/>
      </w:pPr>
      <w:r>
        <w:rPr/>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Grupo</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0-1 min</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4.182</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0.02%</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2-3 min</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15.981</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3.45%</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4-5 min</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9.072</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10.22%</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6-10 min</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7.568</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18.66%</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11-20 min</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2.885</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45.96%</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21+ min</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498</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63.25%</w:t>
            </w:r>
          </w:p>
        </w:tc>
      </w:tr>
    </w:tbl>
    <w:p>
      <w:pPr>
        <w:pStyle w:val="Normal"/>
        <w:spacing w:before="0" w:after="120"/>
        <w:rPr/>
      </w:pPr>
      <w:r>
        <w:rPr>
          <w:rFonts w:ascii="Calibri" w:hAnsi="Calibri"/>
          <w:b/>
          <w:i w:val="false"/>
          <w:color w:val="404040"/>
          <w:sz w:val="22"/>
        </w:rPr>
        <w:t>Las llamadas de más de 21 minutos resultan en contratación en 2 de cada 3 casos (63.25%). La relación es proporcional y directa.</w:t>
      </w:r>
    </w:p>
    <w:p>
      <w:pPr>
        <w:pStyle w:val="Heading2"/>
        <w:rPr>
          <w:rFonts w:ascii="Calibri" w:hAnsi="Calibri"/>
          <w:color w:val="1F3864"/>
        </w:rPr>
      </w:pPr>
      <w:r>
        <w:rPr>
          <w:color w:val="1F3864"/>
        </w:rPr>
      </w:r>
      <w:r>
        <w:br w:type="page"/>
      </w:r>
    </w:p>
    <w:p>
      <w:pPr>
        <w:pStyle w:val="Heading2"/>
        <w:rPr>
          <w:rFonts w:ascii="Calibri" w:hAnsi="Calibri"/>
          <w:color w:val="1F3864"/>
        </w:rPr>
      </w:pPr>
      <w:r>
        <w:rPr>
          <w:color w:val="1F3864"/>
        </w:rPr>
        <w:t>7.4 Método de Contacto</w:t>
      </w:r>
    </w:p>
    <w:p>
      <w:pPr>
        <w:pStyle w:val="Normal"/>
        <w:spacing w:before="0" w:after="120"/>
        <w:rPr/>
      </w:pPr>
      <w:r>
        <w:rPr>
          <w:rFonts w:ascii="Calibri" w:hAnsi="Calibri"/>
          <w:b w:val="false"/>
          <w:i w:val="false"/>
          <w:color w:val="404040"/>
          <w:sz w:val="22"/>
        </w:rPr>
        <w:t>Crosstab normalizado (celda 38):</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Método</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Factor</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Celular</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25.574</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14.70%</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Referencia</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Teléfono fijo</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14.612</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5.28%</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2.8× peor</w:t>
            </w:r>
          </w:p>
        </w:tc>
      </w:tr>
    </w:tbl>
    <w:p>
      <w:pPr>
        <w:pStyle w:val="Normal"/>
        <w:spacing w:before="0" w:after="120"/>
        <w:rPr/>
      </w:pPr>
      <w:r>
        <w:rPr>
          <w:rFonts w:ascii="Calibri" w:hAnsi="Calibri"/>
          <w:b w:val="false"/>
          <w:i w:val="false"/>
          <w:color w:val="404040"/>
          <w:sz w:val="22"/>
        </w:rPr>
        <w:t>El celular convierte 2.8 veces más que el teléfono fijo.</w:t>
      </w:r>
    </w:p>
    <w:p>
      <w:pPr>
        <w:pStyle w:val="Heading2"/>
        <w:rPr/>
      </w:pPr>
      <w:r>
        <w:rPr>
          <w:color w:val="1F3864"/>
        </w:rPr>
        <w:t>7.5 Historial de Campañas Anteriores</w:t>
      </w:r>
    </w:p>
    <w:p>
      <w:pPr>
        <w:pStyle w:val="Normal"/>
        <w:spacing w:before="0" w:after="120"/>
        <w:rPr/>
      </w:pPr>
      <w:r>
        <w:rPr>
          <w:rFonts w:ascii="Calibri" w:hAnsi="Calibri"/>
          <w:b w:val="false"/>
          <w:i w:val="false"/>
          <w:color w:val="404040"/>
          <w:sz w:val="22"/>
        </w:rPr>
        <w:t>Barplot de success_rate por previous_campaign_outcome (celda 20):</w:t>
      </w:r>
    </w:p>
    <w:p>
      <w:pPr>
        <w:pStyle w:val="Normal"/>
        <w:jc w:val="center"/>
        <w:rPr/>
      </w:pPr>
      <w:r>
        <w:rPr/>
        <w:drawing>
          <wp:inline distT="0" distB="0" distL="0" distR="0">
            <wp:extent cx="5486400" cy="360807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r:embed="rId14"/>
                    <a:stretch>
                      <a:fillRect/>
                    </a:stretch>
                  </pic:blipFill>
                  <pic:spPr bwMode="auto">
                    <a:xfrm>
                      <a:off x="0" y="0"/>
                      <a:ext cx="5486400" cy="3608070"/>
                    </a:xfrm>
                    <a:prstGeom prst="rect">
                      <a:avLst/>
                    </a:prstGeom>
                    <a:noFill/>
                  </pic:spPr>
                </pic:pic>
              </a:graphicData>
            </a:graphic>
          </wp:inline>
        </w:drawing>
      </w:r>
    </w:p>
    <w:p>
      <w:pPr>
        <w:pStyle w:val="Normal"/>
        <w:jc w:val="center"/>
        <w:rPr/>
      </w:pPr>
      <w:r>
        <w:rPr>
          <w:rFonts w:ascii="Calibri" w:hAnsi="Calibri"/>
          <w:i/>
          <w:color w:val="808080"/>
          <w:sz w:val="18"/>
        </w:rPr>
        <w:t>Figura 13. Tasa de conversión por resultado de la campaña anterior — el mejor predictor del dataset. poutcome=success alcanza 64.91% de conversión (7× más que clientes nuevos). Generado en la celda 20 del notebook.</w:t>
      </w:r>
    </w:p>
    <w:p>
      <w:pPr>
        <w:pStyle w:val="Normal"/>
        <w:spacing w:before="120" w:after="120"/>
        <w:rPr/>
      </w:pPr>
      <w:r>
        <w:rPr/>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Resultado Previo</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Registros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Observación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success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1.345</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64.91%</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 xml:space="preserve">★ </w:t>
            </w:r>
            <w:r>
              <w:rPr>
                <w:rFonts w:eastAsia="ＭＳ 明朝" w:cs="" w:ascii="Calibri" w:hAnsi="Calibri"/>
                <w:b w:val="false"/>
                <w:i w:val="false"/>
                <w:color w:val="404040"/>
                <w:kern w:val="0"/>
                <w:sz w:val="20"/>
                <w:szCs w:val="22"/>
                <w:lang w:val="en-US" w:eastAsia="en-US" w:bidi="ar-SA"/>
              </w:rPr>
              <w:t>MEJOR PREDICTOR DEL DATASET</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failure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4.141</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14.05%</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Por encima de la media</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nonexistent</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34.700</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8.87%</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 hubo campaña previa</w:t>
            </w:r>
          </w:p>
        </w:tc>
      </w:tr>
    </w:tbl>
    <w:p>
      <w:pPr>
        <w:pStyle w:val="Normal"/>
        <w:spacing w:before="0" w:after="120"/>
        <w:rPr/>
      </w:pPr>
      <w:r>
        <w:rPr/>
      </w:r>
    </w:p>
    <w:p>
      <w:pPr>
        <w:pStyle w:val="Normal"/>
        <w:spacing w:before="0" w:after="120"/>
        <w:rPr/>
      </w:pPr>
      <w:r>
        <w:rPr>
          <w:rFonts w:ascii="Calibri" w:hAnsi="Calibri"/>
          <w:b w:val="false"/>
          <w:i w:val="false"/>
          <w:color w:val="404040"/>
          <w:sz w:val="22"/>
        </w:rPr>
        <w:t>Barplots complementarios (celdas 22, 23 y 24):</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Valor</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r>
      <w:tr>
        <w:trPr/>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is_new_campaign_client</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no (recurrente)</w:t>
            </w:r>
          </w:p>
        </w:tc>
        <w:tc>
          <w:tcPr>
            <w:tcW w:w="3135"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26.52%</w:t>
            </w:r>
          </w:p>
        </w:tc>
      </w:tr>
      <w:tr>
        <w:trPr/>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is_new_campaign_client</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yes (nuevo)</w:t>
            </w:r>
          </w:p>
        </w:tc>
        <w:tc>
          <w:tcPr>
            <w:tcW w:w="313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8.87%</w:t>
            </w:r>
          </w:p>
        </w:tc>
      </w:tr>
    </w:tbl>
    <w:p>
      <w:pPr>
        <w:pStyle w:val="Normal"/>
        <w:spacing w:before="0" w:after="120"/>
        <w:rPr/>
      </w:pPr>
      <w:r>
        <w:rPr>
          <w:rFonts w:ascii="Calibri" w:hAnsi="Calibri"/>
          <w:b/>
          <w:i w:val="false"/>
          <w:color w:val="404040"/>
          <w:sz w:val="22"/>
        </w:rPr>
        <w:t>Hallazgo fundamental: Los clientes con resultado exitoso en una campaña anterior tienen 64.91% de conversión. Los clientes recurrentes (no nuevos) convierten 3× más que los nuevos (26.52% vs 8.87%). La experiencia previa positiva es el factor más determinante del dataset.</w:t>
      </w:r>
    </w:p>
    <w:p>
      <w:pPr>
        <w:pStyle w:val="Normal"/>
        <w:jc w:val="center"/>
        <w:rPr/>
      </w:pPr>
      <w:r>
        <w:rPr/>
        <w:drawing>
          <wp:inline distT="0" distB="0" distL="0" distR="0">
            <wp:extent cx="5486400" cy="4274185"/>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noChangeArrowheads="1"/>
                    </pic:cNvPicPr>
                  </pic:nvPicPr>
                  <pic:blipFill>
                    <a:blip r:embed="rId15"/>
                    <a:stretch>
                      <a:fillRect/>
                    </a:stretch>
                  </pic:blipFill>
                  <pic:spPr bwMode="auto">
                    <a:xfrm>
                      <a:off x="0" y="0"/>
                      <a:ext cx="5486400" cy="4274185"/>
                    </a:xfrm>
                    <a:prstGeom prst="rect">
                      <a:avLst/>
                    </a:prstGeom>
                    <a:noFill/>
                  </pic:spPr>
                </pic:pic>
              </a:graphicData>
            </a:graphic>
          </wp:inline>
        </w:drawing>
      </w:r>
    </w:p>
    <w:p>
      <w:pPr>
        <w:pStyle w:val="Normal"/>
        <w:jc w:val="center"/>
        <w:rPr/>
      </w:pPr>
      <w:r>
        <w:rPr>
          <w:rFonts w:ascii="Calibri" w:hAnsi="Calibri"/>
          <w:i/>
          <w:color w:val="808080"/>
          <w:sz w:val="18"/>
        </w:rPr>
        <w:t>Figura 14. Comparación directa: clientes recurrentes (con contacto previo) convierten 3× más que los nuevos (26.52% vs 8.87%). Generado en la celda 23 del notebook.</w:t>
      </w:r>
    </w:p>
    <w:p>
      <w:pPr>
        <w:pStyle w:val="Normal"/>
        <w:spacing w:before="120" w:after="120"/>
        <w:rPr/>
      </w:pPr>
      <w:r>
        <w:rPr/>
      </w:r>
    </w:p>
    <w:p>
      <w:pPr>
        <w:pStyle w:val="Heading2"/>
        <w:rPr>
          <w:rFonts w:ascii="Calibri" w:hAnsi="Calibri"/>
          <w:color w:val="1F3864"/>
        </w:rPr>
      </w:pPr>
      <w:r>
        <w:rPr>
          <w:color w:val="1F3864"/>
        </w:rPr>
      </w:r>
      <w:r>
        <w:br w:type="page"/>
      </w:r>
    </w:p>
    <w:p>
      <w:pPr>
        <w:pStyle w:val="Heading2"/>
        <w:rPr>
          <w:rFonts w:ascii="Calibri" w:hAnsi="Calibri"/>
          <w:color w:val="1F3864"/>
        </w:rPr>
      </w:pPr>
      <w:r>
        <w:rPr>
          <w:color w:val="1F3864"/>
        </w:rPr>
        <w:t>7.6 Variables Macroeconómicas</w:t>
      </w:r>
    </w:p>
    <w:p>
      <w:pPr>
        <w:pStyle w:val="Normal"/>
        <w:spacing w:before="0" w:after="120"/>
        <w:rPr/>
      </w:pPr>
      <w:r>
        <w:rPr>
          <w:rFonts w:ascii="Calibri" w:hAnsi="Calibri"/>
          <w:b w:val="false"/>
          <w:i w:val="false"/>
          <w:color w:val="404040"/>
          <w:sz w:val="22"/>
        </w:rPr>
        <w:t>Se generaron violin plots con cuartiles integrados (inner="quartile", celda 31) para las 5 variables macroeconómicas vs subscribed:</w:t>
      </w:r>
    </w:p>
    <w:p>
      <w:pPr>
        <w:pStyle w:val="Normal"/>
        <w:jc w:val="center"/>
        <w:rPr/>
      </w:pPr>
      <w:r>
        <w:rPr/>
        <w:drawing>
          <wp:inline distT="0" distB="0" distL="0" distR="0">
            <wp:extent cx="5486400" cy="314198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16"/>
                    <a:stretch>
                      <a:fillRect/>
                    </a:stretch>
                  </pic:blipFill>
                  <pic:spPr bwMode="auto">
                    <a:xfrm>
                      <a:off x="0" y="0"/>
                      <a:ext cx="5486400" cy="3141980"/>
                    </a:xfrm>
                    <a:prstGeom prst="rect">
                      <a:avLst/>
                    </a:prstGeom>
                    <a:noFill/>
                  </pic:spPr>
                </pic:pic>
              </a:graphicData>
            </a:graphic>
          </wp:inline>
        </w:drawing>
      </w:r>
    </w:p>
    <w:p>
      <w:pPr>
        <w:pStyle w:val="Normal"/>
        <w:jc w:val="center"/>
        <w:rPr/>
      </w:pPr>
      <w:r>
        <w:rPr>
          <w:rFonts w:ascii="Calibri" w:hAnsi="Calibri"/>
          <w:i/>
          <w:color w:val="808080"/>
          <w:sz w:val="18"/>
        </w:rPr>
        <w:t>Figura 15. Violin plots de las 5 variables macroeconómicas vs suscripción, con cuartiles integrados (inner="quartile"). Los suscriptores se concentran en periodos de euribor bajo y empleo en descenso. Generados en la celda 31 del notebook.</w:t>
      </w:r>
    </w:p>
    <w:p>
      <w:pPr>
        <w:pStyle w:val="Normal"/>
        <w:spacing w:before="120" w:after="120"/>
        <w:rPr/>
      </w:pPr>
      <w:r>
        <w:rPr/>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Variable</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Media (yes)</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Media (no)</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Interpretación</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employment_variation_rate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-1.23</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+0.25</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Suscripciones ↑ cuando empleo ↓</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consumer_price_index</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93.35</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93.60</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Efecto débil</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consumer_confidence_index</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-39.79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-40.60</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Efecto muy débil</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euribor_3m_rate</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2.13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3.81</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Suscripciones ↑ cuando euribor ↓</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total_employment</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5.095</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5.176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Suscripciones ↑ con menos empleo</w:t>
            </w:r>
          </w:p>
        </w:tc>
      </w:tr>
    </w:tbl>
    <w:p>
      <w:pPr>
        <w:pStyle w:val="Normal"/>
        <w:spacing w:before="0" w:after="120"/>
        <w:rPr/>
      </w:pPr>
      <w:r>
        <w:rPr>
          <w:rFonts w:ascii="Calibri" w:hAnsi="Calibri"/>
          <w:b/>
          <w:i w:val="false"/>
          <w:color w:val="404040"/>
          <w:sz w:val="22"/>
        </w:rPr>
        <w:t>Conclusión macroeconómica: Los violin plots revelan que los suscriptores se concentran en periodos de euribor bajo y empleo en descenso. Los depósitos a plazo actúan como refugio seguro en contextos de incertidumbre económica.</w:t>
      </w:r>
    </w:p>
    <w:p>
      <w:pPr>
        <w:pStyle w:val="Normal"/>
        <w:rPr/>
      </w:pPr>
      <w:r>
        <w:rPr/>
      </w:r>
      <w:r>
        <w:br w:type="page"/>
      </w:r>
    </w:p>
    <w:p>
      <w:pPr>
        <w:pStyle w:val="Heading1"/>
        <w:spacing w:before="0" w:after="0"/>
        <w:rPr/>
      </w:pPr>
      <w:r>
        <w:rPr>
          <w:color w:val="1F3864"/>
        </w:rPr>
        <w:t>8. Tasas de Éxito entre Perfiles de Clientes (Sub-tarea 2.1)</w:t>
      </w:r>
    </w:p>
    <w:p>
      <w:pPr>
        <w:pStyle w:val="Normal"/>
        <w:spacing w:before="0" w:after="120"/>
        <w:rPr/>
      </w:pPr>
      <w:r>
        <w:rPr>
          <w:rFonts w:ascii="Calibri" w:hAnsi="Calibri"/>
          <w:b w:val="false"/>
          <w:i w:val="false"/>
          <w:color w:val="404040"/>
          <w:sz w:val="22"/>
        </w:rPr>
        <w:t>El análisis bivariable del notebook (celdas 18-28) y las tablas de contingencia normalizadas (celdas 33-40) permiten comparar las tasas de éxito entre diferentes segmentos de clientes, identificando perfiles de alta y baja conversión.</w:t>
      </w:r>
    </w:p>
    <w:p>
      <w:pPr>
        <w:pStyle w:val="Normal"/>
        <w:spacing w:before="0" w:after="120"/>
        <w:rPr/>
      </w:pPr>
      <w:r>
        <w:rPr>
          <w:rFonts w:ascii="Calibri" w:hAnsi="Calibri"/>
          <w:b/>
          <w:i w:val="false"/>
          <w:color w:val="404040"/>
          <w:sz w:val="22"/>
        </w:rPr>
        <w:t>Segmentos de Alta Conversión:</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Perfil del Cliente</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Tasa de 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Insight</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poutcome = success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64.91%</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1.345</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Cliente con éxito previo — máximo predictor</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Edad &gt; 60 años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45.33%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889</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Alta disposición al ahorro conservador</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Estudiantes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30.99%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852</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Jóvenes receptivos a primeros productos financieros</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Jubilados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25.33%</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1.674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Perfil con ahorros y aversión al riesgo</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Cliente recurrente</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26.52%</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5.486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La familiaridad con la marca impulsa la conversión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Solteros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14.01%</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11.284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Mayor flexibilidad financiera</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Celular</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14.70%</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25.574</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Canal preferido y más efectivo</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Universitarios</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13.75%</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11.887</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Mayor acceso e interés en productos financieros</w:t>
            </w:r>
          </w:p>
        </w:tc>
      </w:tr>
    </w:tbl>
    <w:p>
      <w:pPr>
        <w:pStyle w:val="Normal"/>
        <w:spacing w:before="0" w:after="120"/>
        <w:rPr/>
      </w:pPr>
      <w:r>
        <w:rPr/>
      </w:r>
    </w:p>
    <w:p>
      <w:pPr>
        <w:pStyle w:val="Normal"/>
        <w:spacing w:before="0" w:after="120"/>
        <w:rPr/>
      </w:pPr>
      <w:r>
        <w:rPr>
          <w:rFonts w:ascii="Calibri" w:hAnsi="Calibri"/>
          <w:b/>
          <w:i w:val="false"/>
          <w:color w:val="404040"/>
          <w:sz w:val="22"/>
        </w:rPr>
        <w:t>Segmentos de Bajo Rendimiento:</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Perfil del Cliente</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Tasa de Conversión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Insight</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blue-collar</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6.90%</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9.013</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Trabajadores manuales — baja propensión</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Contactados en mayo</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6.47%</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13.417</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Campaña masiva poco segmentada</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credit_default = undisclosed</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5.16%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8.369</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Sin historial crediticio — perfil conservador</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Teléfono fijo</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5.28%</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14.612</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Canal menos efectivo</w:t>
            </w:r>
          </w:p>
        </w:tc>
      </w:tr>
      <w:tr>
        <w:trPr/>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Contactados &gt;3 veces</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7.36%</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7.461</w:t>
            </w:r>
          </w:p>
        </w:tc>
        <w:tc>
          <w:tcPr>
            <w:tcW w:w="235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Saturación contraproducente</w:t>
            </w:r>
          </w:p>
        </w:tc>
      </w:tr>
      <w:tr>
        <w:trPr/>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Educación basic.9y</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7.80%</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5.894</w:t>
            </w:r>
          </w:p>
        </w:tc>
        <w:tc>
          <w:tcPr>
            <w:tcW w:w="235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Menor interés en productos financieros</w:t>
            </w:r>
          </w:p>
        </w:tc>
      </w:tr>
    </w:tbl>
    <w:p>
      <w:pPr>
        <w:pStyle w:val="Normal"/>
        <w:spacing w:before="0" w:after="120"/>
        <w:rPr/>
      </w:pPr>
      <w:r>
        <w:rPr/>
      </w:r>
    </w:p>
    <w:p>
      <w:pPr>
        <w:pStyle w:val="Normal"/>
        <w:spacing w:before="0" w:after="120"/>
        <w:rPr/>
      </w:pPr>
      <w:r>
        <w:rPr>
          <w:rFonts w:ascii="Calibri" w:hAnsi="Calibri"/>
          <w:b/>
          <w:i w:val="false"/>
          <w:color w:val="404040"/>
          <w:sz w:val="22"/>
        </w:rPr>
        <w:t>Contraste clave — volumen vs eficiencia:</w:t>
      </w:r>
    </w:p>
    <w:p>
      <w:pPr>
        <w:pStyle w:val="Normal"/>
        <w:spacing w:before="0" w:after="120"/>
        <w:rPr/>
      </w:pPr>
      <w:r>
        <w:rPr>
          <w:rFonts w:ascii="Calibri" w:hAnsi="Calibri"/>
          <w:b w:val="false"/>
          <w:i w:val="false"/>
          <w:color w:val="404040"/>
          <w:sz w:val="22"/>
        </w:rPr>
        <w:t>Las tablas de contingencia normalizadas (pd.crosstab con normalize=True, multiplicado por 100) revelan que los sectores con mayor volumen de contactos (admin., blue-collar, casados) no son los más eficientes. Los estudiantes y jubilados, que representan segmentos pequeños, tienen tasas de conversión 3-4× superiores a la media.</w:t>
      </w:r>
    </w:p>
    <w:p>
      <w:pPr>
        <w:pStyle w:val="Normal"/>
        <w:spacing w:before="0" w:after="120"/>
        <w:rPr>
          <w:rFonts w:ascii="Calibri" w:hAnsi="Calibri"/>
          <w:b/>
          <w:i w:val="false"/>
          <w:color w:val="404040"/>
          <w:sz w:val="22"/>
        </w:rPr>
      </w:pPr>
      <w:r>
        <w:rPr>
          <w:rFonts w:ascii="Calibri" w:hAnsi="Calibri"/>
          <w:b/>
          <w:i w:val="false"/>
          <w:color w:val="404040"/>
          <w:sz w:val="22"/>
        </w:rPr>
      </w:r>
      <w:r>
        <w:br w:type="page"/>
      </w:r>
    </w:p>
    <w:p>
      <w:pPr>
        <w:pStyle w:val="Normal"/>
        <w:spacing w:before="0" w:after="120"/>
        <w:rPr>
          <w:rFonts w:ascii="Calibri" w:hAnsi="Calibri"/>
          <w:b/>
          <w:i w:val="false"/>
          <w:color w:val="404040"/>
          <w:sz w:val="22"/>
        </w:rPr>
      </w:pPr>
      <w:r>
        <w:rPr>
          <w:rFonts w:ascii="Calibri" w:hAnsi="Calibri"/>
          <w:b/>
          <w:i w:val="false"/>
          <w:color w:val="404040"/>
          <w:sz w:val="22"/>
        </w:rPr>
        <w:t>Impacto de variables financieras:</w:t>
      </w:r>
    </w:p>
    <w:p>
      <w:pPr>
        <w:pStyle w:val="Normal"/>
        <w:spacing w:before="0" w:after="120"/>
        <w:rPr/>
      </w:pPr>
      <w:r>
        <w:rPr>
          <w:rFonts w:ascii="Calibri" w:hAnsi="Calibri"/>
          <w:b w:val="false"/>
          <w:i w:val="false"/>
          <w:color w:val="404040"/>
          <w:sz w:val="22"/>
        </w:rPr>
        <w:t>Los crosstabs de housing_loan (celda 36) y personal_loan (celda 37) confirman que estas variables no son discriminadores significativos: las diferencias de conversión son inferiores a 1 punto porcentual. La decisión de contratar un depósito no depende de la carga financiera existente del cliente.</w:t>
      </w:r>
    </w:p>
    <w:p>
      <w:pPr>
        <w:pStyle w:val="Heading1"/>
        <w:spacing w:before="0" w:after="0"/>
        <w:rPr/>
      </w:pPr>
      <w:r>
        <w:rPr>
          <w:color w:val="1F3864"/>
        </w:rPr>
        <w:t>9. Indicadores del Éxito de la Campaña (Sub-tarea 2.2)</w:t>
      </w:r>
    </w:p>
    <w:p>
      <w:pPr>
        <w:pStyle w:val="Normal"/>
        <w:spacing w:before="0" w:after="120"/>
        <w:rPr/>
      </w:pPr>
      <w:r>
        <w:rPr>
          <w:rFonts w:ascii="Calibri" w:hAnsi="Calibri"/>
          <w:b w:val="false"/>
          <w:i w:val="false"/>
          <w:color w:val="404040"/>
          <w:sz w:val="22"/>
        </w:rPr>
        <w:t>Se identificaron tres indicadores críticos que determinan el éxito de la campaña, analizados mediante los barplots de success_rate y los violin plots del notebook:</w:t>
      </w:r>
    </w:p>
    <w:p>
      <w:pPr>
        <w:pStyle w:val="Normal"/>
        <w:spacing w:before="0" w:after="120"/>
        <w:rPr/>
      </w:pPr>
      <w:r>
        <w:rPr>
          <w:rFonts w:ascii="Calibri" w:hAnsi="Calibri"/>
          <w:b/>
          <w:i w:val="false"/>
          <w:color w:val="404040"/>
          <w:sz w:val="22"/>
        </w:rPr>
        <w:t>Indicador 1 — La Duración de la Llamada (Post-facto):</w:t>
      </w:r>
    </w:p>
    <w:p>
      <w:pPr>
        <w:pStyle w:val="Normal"/>
        <w:spacing w:before="0" w:after="120"/>
        <w:rPr/>
      </w:pPr>
      <w:r>
        <w:rPr>
          <w:rFonts w:ascii="Calibri" w:hAnsi="Calibri"/>
          <w:b w:val="false"/>
          <w:i w:val="false"/>
          <w:color w:val="404040"/>
          <w:sz w:val="22"/>
        </w:rPr>
        <w:t>El barplot de success_rate por call_duration_group (celda 18) es la visualización más contundente del notebook. Existe una relación proporcional directa y fuerte:</w:t>
      </w:r>
    </w:p>
    <w:p>
      <w:pPr>
        <w:pStyle w:val="ListBullet"/>
        <w:numPr>
          <w:ilvl w:val="0"/>
          <w:numId w:val="1"/>
        </w:numPr>
        <w:rPr/>
      </w:pPr>
      <w:r>
        <w:rPr>
          <w:rFonts w:ascii="Calibri" w:hAnsi="Calibri"/>
          <w:b w:val="false"/>
          <w:i w:val="false"/>
          <w:color w:val="404040"/>
          <w:sz w:val="22"/>
        </w:rPr>
        <w:t>Llamadas &lt; 1 min: 0.02% — llamadas no efectivas, el agente no logra enganchar.</w:t>
      </w:r>
    </w:p>
    <w:p>
      <w:pPr>
        <w:pStyle w:val="ListBullet"/>
        <w:numPr>
          <w:ilvl w:val="0"/>
          <w:numId w:val="1"/>
        </w:numPr>
        <w:rPr/>
      </w:pPr>
      <w:r>
        <w:rPr>
          <w:rFonts w:ascii="Calibri" w:hAnsi="Calibri"/>
          <w:b w:val="false"/>
          <w:i w:val="false"/>
          <w:color w:val="404040"/>
          <w:sz w:val="22"/>
        </w:rPr>
        <w:t>Llamadas 4-5 min: 10.22% — punto de inflexión donde la conversión supera la media.</w:t>
      </w:r>
    </w:p>
    <w:p>
      <w:pPr>
        <w:pStyle w:val="ListBullet"/>
        <w:numPr>
          <w:ilvl w:val="0"/>
          <w:numId w:val="1"/>
        </w:numPr>
        <w:rPr/>
      </w:pPr>
      <w:r>
        <w:rPr>
          <w:rFonts w:ascii="Calibri" w:hAnsi="Calibri"/>
          <w:b w:val="false"/>
          <w:i w:val="false"/>
          <w:color w:val="404040"/>
          <w:sz w:val="22"/>
        </w:rPr>
        <w:t>Llamadas 11-20 min: 45.96% — casi 1 de cada 2 clientes contrata.</w:t>
      </w:r>
    </w:p>
    <w:p>
      <w:pPr>
        <w:pStyle w:val="ListBullet"/>
        <w:numPr>
          <w:ilvl w:val="0"/>
          <w:numId w:val="1"/>
        </w:numPr>
        <w:rPr/>
      </w:pPr>
      <w:r>
        <w:rPr>
          <w:rFonts w:ascii="Calibri" w:hAnsi="Calibri"/>
          <w:b w:val="false"/>
          <w:i w:val="false"/>
          <w:color w:val="404040"/>
          <w:sz w:val="22"/>
        </w:rPr>
        <w:t>Llamadas 21+ min: 63.25% — 2 de cada 3 clientes contrata.</w:t>
      </w:r>
    </w:p>
    <w:p>
      <w:pPr>
        <w:pStyle w:val="Normal"/>
        <w:spacing w:before="0" w:after="120"/>
        <w:rPr/>
      </w:pPr>
      <w:r>
        <w:rPr>
          <w:rFonts w:ascii="Calibri" w:hAnsi="Calibri"/>
          <w:b w:val="false"/>
          <w:i/>
          <w:color w:val="404040"/>
          <w:sz w:val="22"/>
        </w:rPr>
        <w:t>Si bien duration no puede usarse como predictor a priori (solo se conoce tras la llamada), es un indicador valioso para evaluar la calidad de los scripts de venta y el engagement logrado por los agentes durante la conversación.</w:t>
      </w:r>
    </w:p>
    <w:p>
      <w:pPr>
        <w:pStyle w:val="Normal"/>
        <w:spacing w:before="0" w:after="120"/>
        <w:rPr/>
      </w:pPr>
      <w:r>
        <w:rPr/>
      </w:r>
    </w:p>
    <w:p>
      <w:pPr>
        <w:pStyle w:val="Normal"/>
        <w:spacing w:before="0" w:after="120"/>
        <w:rPr/>
      </w:pPr>
      <w:r>
        <w:rPr>
          <w:rFonts w:ascii="Calibri" w:hAnsi="Calibri"/>
          <w:b/>
          <w:i w:val="false"/>
          <w:color w:val="404040"/>
          <w:sz w:val="22"/>
        </w:rPr>
        <w:t>Indicador 2 — El Historial del Cliente (Predictor Principal):</w:t>
      </w:r>
    </w:p>
    <w:p>
      <w:pPr>
        <w:pStyle w:val="Normal"/>
        <w:spacing w:before="0" w:after="120"/>
        <w:rPr/>
      </w:pPr>
      <w:r>
        <w:rPr>
          <w:rFonts w:ascii="Calibri" w:hAnsi="Calibri"/>
          <w:b w:val="false"/>
          <w:i w:val="false"/>
          <w:color w:val="404040"/>
          <w:sz w:val="22"/>
        </w:rPr>
        <w:t>Los barplots de celdas 20, 22 y 23 analizan tres dimensiones del historial:</w:t>
      </w:r>
    </w:p>
    <w:p>
      <w:pPr>
        <w:pStyle w:val="ListBullet"/>
        <w:numPr>
          <w:ilvl w:val="0"/>
          <w:numId w:val="1"/>
        </w:numPr>
        <w:rPr/>
      </w:pPr>
      <w:r>
        <w:rPr>
          <w:rFonts w:ascii="Calibri" w:hAnsi="Calibri"/>
          <w:b w:val="false"/>
          <w:i w:val="false"/>
          <w:color w:val="404040"/>
          <w:sz w:val="22"/>
        </w:rPr>
        <w:t>poutcome = success: 64.91% de conversión (celda 20). Los clientes que aceptaron en una campaña anterior convierten 7× más que los nuevos.</w:t>
      </w:r>
    </w:p>
    <w:p>
      <w:pPr>
        <w:pStyle w:val="ListBullet"/>
        <w:numPr>
          <w:ilvl w:val="0"/>
          <w:numId w:val="1"/>
        </w:numPr>
        <w:rPr/>
      </w:pPr>
      <w:r>
        <w:rPr>
          <w:rFonts w:ascii="Calibri" w:hAnsi="Calibri"/>
          <w:b w:val="false"/>
          <w:i w:val="false"/>
          <w:color w:val="404040"/>
          <w:sz w:val="22"/>
        </w:rPr>
        <w:t>is_new_campaign_client = no: 26.52% vs 8.87% de los nuevos (celda 23). Los clientes recurrentes son 3× más valiosos.</w:t>
      </w:r>
    </w:p>
    <w:p>
      <w:pPr>
        <w:pStyle w:val="ListBullet"/>
        <w:numPr>
          <w:ilvl w:val="0"/>
          <w:numId w:val="1"/>
        </w:numPr>
        <w:rPr/>
      </w:pPr>
      <w:r>
        <w:rPr>
          <w:rFonts w:ascii="Calibri" w:hAnsi="Calibri"/>
          <w:b w:val="false"/>
          <w:i w:val="false"/>
          <w:color w:val="404040"/>
          <w:sz w:val="22"/>
        </w:rPr>
        <w:t>previously_contacted ≠ 999: Los clientes con contacto previo reciente muestran tasas de conversión dramáticamente superiores (celda 22 — days_since_last_contact_group, y celda 27 — análisis por segmento).</w:t>
      </w:r>
    </w:p>
    <w:p>
      <w:pPr>
        <w:pStyle w:val="Normal"/>
        <w:jc w:val="center"/>
        <w:rPr/>
      </w:pPr>
      <w:r>
        <w:rPr/>
        <w:drawing>
          <wp:inline distT="0" distB="0" distL="0" distR="0">
            <wp:extent cx="5486400" cy="3446780"/>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noChangeArrowheads="1"/>
                    </pic:cNvPicPr>
                  </pic:nvPicPr>
                  <pic:blipFill>
                    <a:blip r:embed="rId17"/>
                    <a:stretch>
                      <a:fillRect/>
                    </a:stretch>
                  </pic:blipFill>
                  <pic:spPr bwMode="auto">
                    <a:xfrm>
                      <a:off x="0" y="0"/>
                      <a:ext cx="5486400" cy="3446780"/>
                    </a:xfrm>
                    <a:prstGeom prst="rect">
                      <a:avLst/>
                    </a:prstGeom>
                    <a:noFill/>
                  </pic:spPr>
                </pic:pic>
              </a:graphicData>
            </a:graphic>
          </wp:inline>
        </w:drawing>
      </w:r>
    </w:p>
    <w:p>
      <w:pPr>
        <w:pStyle w:val="Normal"/>
        <w:jc w:val="center"/>
        <w:rPr/>
      </w:pPr>
      <w:r>
        <w:rPr>
          <w:rFonts w:ascii="Calibri" w:hAnsi="Calibri"/>
          <w:i/>
          <w:color w:val="808080"/>
          <w:sz w:val="18"/>
        </w:rPr>
        <w:t>Figura 16. Tasa de conversión por recencia del último contacto. Los clientes contactados recientemente (same_day, 1 semana) convierten dramáticamente más que los nunca contactados. Generado en la celda 22 del notebook.</w:t>
      </w:r>
    </w:p>
    <w:p>
      <w:pPr>
        <w:pStyle w:val="Normal"/>
        <w:spacing w:before="120" w:after="120"/>
        <w:rPr/>
      </w:pPr>
      <w:r>
        <w:rPr/>
      </w:r>
    </w:p>
    <w:p>
      <w:pPr>
        <w:pStyle w:val="Normal"/>
        <w:spacing w:before="0" w:after="120"/>
        <w:rPr/>
      </w:pPr>
      <w:r>
        <w:rPr>
          <w:rFonts w:ascii="Calibri" w:hAnsi="Calibri"/>
          <w:b w:val="false"/>
          <w:i w:val="false"/>
          <w:color w:val="404040"/>
          <w:sz w:val="22"/>
        </w:rPr>
        <w:t>Conclusión: El historial del cliente es, sin discusión, el predictor más poderoso del dataset. Las campañas futuras deben priorizar la re-contactación de clientes exitosos antes de invertir en leads nuevos.</w:t>
      </w:r>
    </w:p>
    <w:p>
      <w:pPr>
        <w:pStyle w:val="Normal"/>
        <w:spacing w:before="0" w:after="120"/>
        <w:rPr/>
      </w:pPr>
      <w:r>
        <w:rPr/>
      </w:r>
    </w:p>
    <w:p>
      <w:pPr>
        <w:pStyle w:val="Normal"/>
        <w:spacing w:before="0" w:after="120"/>
        <w:rPr/>
      </w:pPr>
      <w:r>
        <w:rPr>
          <w:rFonts w:ascii="Calibri" w:hAnsi="Calibri"/>
          <w:b/>
          <w:i w:val="false"/>
          <w:color w:val="404040"/>
          <w:sz w:val="22"/>
        </w:rPr>
        <w:t>Indicador 3 — El Contexto Macroeconómico:</w:t>
      </w:r>
    </w:p>
    <w:p>
      <w:pPr>
        <w:pStyle w:val="Normal"/>
        <w:spacing w:before="0" w:after="120"/>
        <w:rPr/>
      </w:pPr>
      <w:r>
        <w:rPr>
          <w:rFonts w:ascii="Calibri" w:hAnsi="Calibri"/>
          <w:b w:val="false"/>
          <w:i w:val="false"/>
          <w:color w:val="404040"/>
          <w:sz w:val="22"/>
        </w:rPr>
        <w:t>Los violin plots (celda 31) con inner="quartile" permiten visualizar la distribución completa de cada variable macroeconómica para suscriptores vs no suscriptores:</w:t>
      </w:r>
    </w:p>
    <w:p>
      <w:pPr>
        <w:pStyle w:val="ListBullet"/>
        <w:numPr>
          <w:ilvl w:val="0"/>
          <w:numId w:val="1"/>
        </w:numPr>
        <w:rPr/>
      </w:pPr>
      <w:r>
        <w:rPr>
          <w:rFonts w:ascii="Calibri" w:hAnsi="Calibri"/>
          <w:b w:val="false"/>
          <w:i w:val="false"/>
          <w:color w:val="404040"/>
          <w:sz w:val="22"/>
        </w:rPr>
        <w:t>Euribor bajo: Los suscriptores se concentran en euribor_3m_rate ~2.13 vs 3.81 de los no suscriptores. En entornos de tipos bajos, los depósitos son más atractivos como refugio.</w:t>
      </w:r>
    </w:p>
    <w:p>
      <w:pPr>
        <w:pStyle w:val="ListBullet"/>
        <w:numPr>
          <w:ilvl w:val="0"/>
          <w:numId w:val="1"/>
        </w:numPr>
        <w:rPr/>
      </w:pPr>
      <w:r>
        <w:rPr>
          <w:rFonts w:ascii="Calibri" w:hAnsi="Calibri"/>
          <w:b w:val="false"/>
          <w:i w:val="false"/>
          <w:color w:val="404040"/>
          <w:sz w:val="22"/>
        </w:rPr>
        <w:t>Empleo en descenso: employment_variation_rate media de -1.23 para suscriptores vs +0.25 para no suscriptores. La incertidumbre laboral empuja al ahorro conservador.</w:t>
      </w:r>
    </w:p>
    <w:p>
      <w:pPr>
        <w:pStyle w:val="ListBullet"/>
        <w:numPr>
          <w:ilvl w:val="0"/>
          <w:numId w:val="1"/>
        </w:numPr>
        <w:rPr/>
      </w:pPr>
      <w:r>
        <w:rPr>
          <w:rFonts w:ascii="Calibri" w:hAnsi="Calibri"/>
          <w:b w:val="false"/>
          <w:i w:val="false"/>
          <w:color w:val="404040"/>
          <w:sz w:val="22"/>
        </w:rPr>
        <w:t>Menor empleo total: total_employment media 5.095k (yes) vs 5.176k (no).</w:t>
      </w:r>
    </w:p>
    <w:p>
      <w:pPr>
        <w:pStyle w:val="Normal"/>
        <w:spacing w:before="0" w:after="120"/>
        <w:rPr/>
      </w:pPr>
      <w:r>
        <w:rPr>
          <w:rFonts w:ascii="Calibri" w:hAnsi="Calibri"/>
          <w:b w:val="false"/>
          <w:i w:val="false"/>
          <w:color w:val="404040"/>
          <w:sz w:val="22"/>
        </w:rPr>
        <w:t>El timing macroeconómico es un factor modulador clave: lanzar campañas en periodos de euribor bajo e incertidumbre laboral maximiza la receptividad del cliente.</w:t>
      </w:r>
    </w:p>
    <w:p>
      <w:pPr>
        <w:pStyle w:val="Normal"/>
        <w:rPr/>
      </w:pPr>
      <w:r>
        <w:rPr/>
      </w:r>
      <w:r>
        <w:br w:type="page"/>
      </w:r>
    </w:p>
    <w:p>
      <w:pPr>
        <w:pStyle w:val="Heading1"/>
        <w:spacing w:before="0" w:after="0"/>
        <w:rPr/>
      </w:pPr>
      <w:r>
        <w:rPr>
          <w:color w:val="1F3864"/>
        </w:rPr>
        <w:t>10. Resumen de Hallazgos y Ranking de Factores</w:t>
      </w:r>
    </w:p>
    <w:p>
      <w:pPr>
        <w:pStyle w:val="Normal"/>
        <w:spacing w:before="0" w:after="120"/>
        <w:rPr/>
      </w:pPr>
      <w:r>
        <w:rPr>
          <w:rFonts w:ascii="Calibri" w:hAnsi="Calibri"/>
          <w:b w:val="false"/>
          <w:i w:val="false"/>
          <w:color w:val="404040"/>
          <w:sz w:val="22"/>
        </w:rPr>
        <w:t>Factores ordenados por impacto en la conversión, consolidando todos los análisis del notebook:</w:t>
      </w:r>
    </w:p>
    <w:p>
      <w:pPr>
        <w:pStyle w:val="Normal"/>
        <w:jc w:val="center"/>
        <w:rPr/>
      </w:pPr>
      <w:r>
        <w:rPr/>
        <w:drawing>
          <wp:inline distT="0" distB="0" distL="0" distR="0">
            <wp:extent cx="5486400" cy="309181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noChangeArrowheads="1"/>
                    </pic:cNvPicPr>
                  </pic:nvPicPr>
                  <pic:blipFill>
                    <a:blip r:embed="rId18"/>
                    <a:stretch>
                      <a:fillRect/>
                    </a:stretch>
                  </pic:blipFill>
                  <pic:spPr bwMode="auto">
                    <a:xfrm>
                      <a:off x="0" y="0"/>
                      <a:ext cx="5486400" cy="3091815"/>
                    </a:xfrm>
                    <a:prstGeom prst="rect">
                      <a:avLst/>
                    </a:prstGeom>
                    <a:noFill/>
                  </pic:spPr>
                </pic:pic>
              </a:graphicData>
            </a:graphic>
          </wp:inline>
        </w:drawing>
      </w:r>
    </w:p>
    <w:p>
      <w:pPr>
        <w:pStyle w:val="Normal"/>
        <w:jc w:val="center"/>
        <w:rPr/>
      </w:pPr>
      <w:r>
        <w:rPr>
          <w:rFonts w:ascii="Calibri" w:hAnsi="Calibri"/>
          <w:i/>
          <w:color w:val="808080"/>
          <w:sz w:val="18"/>
        </w:rPr>
        <w:t>Figura 17. Ranking consolidado de los 10 factores con mayor impacto en la conversión, clasificados por tipo (campaña, demográfico, temporal, macro, indicador). La línea roja marca la media global de conversión.</w:t>
      </w:r>
    </w:p>
    <w:p>
      <w:pPr>
        <w:pStyle w:val="Normal"/>
        <w:spacing w:before="120" w:after="120"/>
        <w:rPr/>
      </w:pPr>
      <w:r>
        <w:rPr/>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Factor</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Conversión</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Tipo</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i w:val="false"/>
                <w:color w:val="FFFFFF"/>
                <w:kern w:val="0"/>
                <w:sz w:val="20"/>
                <w:szCs w:val="22"/>
                <w:lang w:val="en-US" w:eastAsia="en-US" w:bidi="ar-SA"/>
              </w:rPr>
              <w:t>Celda</w:t>
            </w:r>
          </w:p>
        </w:tc>
      </w:tr>
      <w:tr>
        <w:trPr/>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poutcome = success</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64.91%</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Campaña (historial)</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20</w:t>
            </w:r>
          </w:p>
        </w:tc>
      </w:tr>
      <w:tr>
        <w:trPr/>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Edad &gt; 60 años</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45.33%</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Demográfico</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16</w:t>
            </w:r>
          </w:p>
        </w:tc>
      </w:tr>
      <w:tr>
        <w:trPr/>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Duración &gt; 21 min</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63.25%</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Indicador (post-facto)</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18</w:t>
            </w:r>
          </w:p>
        </w:tc>
      </w:tr>
      <w:tr>
        <w:trPr/>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4</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Cliente recurrente (no nuevo)</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26.52%</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Campaña (historial)</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21</w:t>
            </w:r>
          </w:p>
        </w:tc>
      </w:tr>
      <w:tr>
        <w:trPr/>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5</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job = student</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30.99%</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Demográfico</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30</w:t>
            </w:r>
          </w:p>
        </w:tc>
      </w:tr>
      <w:tr>
        <w:trPr/>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6</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job = retired</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25.33%</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Demográfico</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30</w:t>
            </w:r>
          </w:p>
        </w:tc>
      </w:tr>
      <w:tr>
        <w:trPr/>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7</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Euribor bajo + empleo bajo</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Significativo</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Macroeconómico</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28</w:t>
            </w:r>
          </w:p>
        </w:tc>
      </w:tr>
      <w:tr>
        <w:trPr/>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8</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contact = cellular</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14.70%</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Campaña (canal)</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35</w:t>
            </w:r>
          </w:p>
        </w:tc>
      </w:tr>
      <w:tr>
        <w:trPr/>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9</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education = undisclosed</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14.56%</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Demográfico</w:t>
            </w:r>
          </w:p>
        </w:tc>
        <w:tc>
          <w:tcPr>
            <w:tcW w:w="1881" w:type="dxa"/>
            <w:tcBorders/>
            <w:shd w:fill="F2F2F2"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32</w:t>
            </w:r>
          </w:p>
        </w:tc>
      </w:tr>
      <w:tr>
        <w:trPr/>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10</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contact_attempts ≤ 3</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12.17%</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Campaña (saturación)</w:t>
            </w:r>
          </w:p>
        </w:tc>
        <w:tc>
          <w:tcPr>
            <w:tcW w:w="188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ascii="Calibri" w:hAnsi="Calibri"/>
                <w:b w:val="false"/>
                <w:i w:val="false"/>
                <w:color w:val="404040"/>
                <w:kern w:val="0"/>
                <w:sz w:val="20"/>
                <w:szCs w:val="22"/>
                <w:lang w:val="en-US" w:eastAsia="en-US" w:bidi="ar-SA"/>
              </w:rPr>
              <w:t>22</w:t>
            </w:r>
          </w:p>
        </w:tc>
      </w:tr>
    </w:tbl>
    <w:p>
      <w:pPr>
        <w:pStyle w:val="Normal"/>
        <w:spacing w:before="0" w:after="120"/>
        <w:rPr/>
      </w:pPr>
      <w:r>
        <w:rPr/>
      </w:r>
    </w:p>
    <w:p>
      <w:pPr>
        <w:pStyle w:val="Normal"/>
        <w:spacing w:before="0" w:after="120"/>
        <w:rPr/>
      </w:pPr>
      <w:r>
        <w:rPr>
          <w:rFonts w:ascii="Calibri" w:hAnsi="Calibri"/>
          <w:b w:val="false"/>
          <w:i/>
          <w:color w:val="404040"/>
          <w:sz w:val="22"/>
        </w:rPr>
        <w:t>Lectura del ranking: Los factores de campaña (historial previo, canal de contacto, saturación) tienen mayor poder predictivo que los factores demográficos, lo que indica que la estrategia de ejecución de la campaña es más determinante que el perfil intrínseco del cliente.</w:t>
      </w:r>
    </w:p>
    <w:p>
      <w:pPr>
        <w:pStyle w:val="Heading1"/>
        <w:rPr/>
      </w:pPr>
      <w:r>
        <w:rPr>
          <w:color w:val="1F3864"/>
        </w:rPr>
        <w:t>11. Conclusiones y Recomendaciones Estratégicas</w:t>
      </w:r>
    </w:p>
    <w:p>
      <w:pPr>
        <w:pStyle w:val="Heading2"/>
        <w:rPr/>
      </w:pPr>
      <w:r>
        <w:rPr>
          <w:color w:val="1F3864"/>
        </w:rPr>
        <w:t>Conclusiones</w:t>
      </w:r>
    </w:p>
    <w:p>
      <w:pPr>
        <w:pStyle w:val="ListBullet"/>
        <w:numPr>
          <w:ilvl w:val="0"/>
          <w:numId w:val="1"/>
        </w:numPr>
        <w:rPr/>
      </w:pPr>
      <w:r>
        <w:rPr>
          <w:rFonts w:ascii="Calibri" w:hAnsi="Calibri"/>
          <w:b w:val="false"/>
          <w:i w:val="false"/>
          <w:color w:val="404040"/>
          <w:sz w:val="22"/>
        </w:rPr>
        <w:t>El predictor más poderoso es el resultado de campañas anteriores: poutcome=success genera un 64.91% de conversión, 7× más que los clientes nuevos.</w:t>
      </w:r>
    </w:p>
    <w:p>
      <w:pPr>
        <w:pStyle w:val="ListBullet"/>
        <w:numPr>
          <w:ilvl w:val="0"/>
          <w:numId w:val="1"/>
        </w:numPr>
        <w:rPr/>
      </w:pPr>
      <w:r>
        <w:rPr>
          <w:rFonts w:ascii="Calibri" w:hAnsi="Calibri"/>
          <w:b w:val="false"/>
          <w:i w:val="false"/>
          <w:color w:val="404040"/>
          <w:sz w:val="22"/>
        </w:rPr>
        <w:t>El contexto macroeconómico modula significativamente la receptividad: los depósitos se contratan más en periodos de euribor bajo y empleo en descenso, funcionando como refugio seguro para el ahorro.</w:t>
      </w:r>
    </w:p>
    <w:p>
      <w:pPr>
        <w:pStyle w:val="ListBullet"/>
        <w:numPr>
          <w:ilvl w:val="0"/>
          <w:numId w:val="1"/>
        </w:numPr>
        <w:rPr/>
      </w:pPr>
      <w:r>
        <w:rPr>
          <w:rFonts w:ascii="Calibri" w:hAnsi="Calibri"/>
          <w:b w:val="false"/>
          <w:i w:val="false"/>
          <w:color w:val="404040"/>
          <w:sz w:val="22"/>
        </w:rPr>
        <w:t>Existe un punto de saturación claro en 3 contactos: más allá, la conversión cae de 12.17% a 7.36%.</w:t>
      </w:r>
    </w:p>
    <w:p>
      <w:pPr>
        <w:pStyle w:val="ListBullet"/>
        <w:numPr>
          <w:ilvl w:val="0"/>
          <w:numId w:val="1"/>
        </w:numPr>
        <w:rPr/>
      </w:pPr>
      <w:r>
        <w:rPr>
          <w:rFonts w:ascii="Calibri" w:hAnsi="Calibri"/>
          <w:b w:val="false"/>
          <w:i w:val="false"/>
          <w:color w:val="404040"/>
          <w:sz w:val="22"/>
        </w:rPr>
        <w:t>El canal celular convierte 2.8× más que el teléfono fijo (14.70% vs 5.28%).</w:t>
      </w:r>
    </w:p>
    <w:p>
      <w:pPr>
        <w:pStyle w:val="ListBullet"/>
        <w:numPr>
          <w:ilvl w:val="0"/>
          <w:numId w:val="1"/>
        </w:numPr>
        <w:rPr/>
      </w:pPr>
      <w:r>
        <w:rPr>
          <w:rFonts w:ascii="Calibri" w:hAnsi="Calibri"/>
          <w:b w:val="false"/>
          <w:i w:val="false"/>
          <w:color w:val="404040"/>
          <w:sz w:val="22"/>
        </w:rPr>
        <w:t>La duración de la llamada es el mejor indicador de interés del cliente: 63.25% de conversión en llamadas de 21+ minutos, pero no es utilizable como predictor a priori.</w:t>
      </w:r>
    </w:p>
    <w:p>
      <w:pPr>
        <w:pStyle w:val="ListBullet"/>
        <w:numPr>
          <w:ilvl w:val="0"/>
          <w:numId w:val="1"/>
        </w:numPr>
        <w:rPr/>
      </w:pPr>
      <w:r>
        <w:rPr>
          <w:rFonts w:ascii="Calibri" w:hAnsi="Calibri"/>
          <w:b w:val="false"/>
          <w:i w:val="false"/>
          <w:color w:val="404040"/>
          <w:sz w:val="22"/>
        </w:rPr>
        <w:t>Los estudiantes (30.99%) y jubilados (25.33%) son los segmentos con mayor propensión a contratar, pese a ser minority del dataset.</w:t>
      </w:r>
    </w:p>
    <w:p>
      <w:pPr>
        <w:pStyle w:val="ListBullet"/>
        <w:numPr>
          <w:ilvl w:val="0"/>
          <w:numId w:val="1"/>
        </w:numPr>
        <w:rPr/>
      </w:pPr>
      <w:r>
        <w:rPr>
          <w:rFonts w:ascii="Calibri" w:hAnsi="Calibri"/>
          <w:b w:val="false"/>
          <w:i w:val="false"/>
          <w:color w:val="404040"/>
          <w:sz w:val="22"/>
        </w:rPr>
        <w:t>Los mayores de 60 años muestran la conversión demográfica más alta (45.33%), aunque representan solo el 2.2% del dataset.</w:t>
      </w:r>
    </w:p>
    <w:p>
      <w:pPr>
        <w:pStyle w:val="ListBullet"/>
        <w:numPr>
          <w:ilvl w:val="0"/>
          <w:numId w:val="1"/>
        </w:numPr>
        <w:rPr/>
      </w:pPr>
      <w:r>
        <w:rPr>
          <w:rFonts w:ascii="Calibri" w:hAnsi="Calibri"/>
          <w:b w:val="false"/>
          <w:i w:val="false"/>
          <w:color w:val="404040"/>
          <w:sz w:val="22"/>
        </w:rPr>
        <w:t>Los valores "undisclosed" (ex-unknowns) no son ruido: credit_default=undisclosed tiene comportamiento estadísticamente diferenciado (5.16% vs 12.89%), confirmando que contienen información predictiva.</w:t>
      </w:r>
    </w:p>
    <w:p>
      <w:pPr>
        <w:pStyle w:val="ListBullet"/>
        <w:numPr>
          <w:ilvl w:val="0"/>
          <w:numId w:val="1"/>
        </w:numPr>
        <w:rPr/>
      </w:pPr>
      <w:r>
        <w:rPr>
          <w:rFonts w:ascii="Calibri" w:hAnsi="Calibri"/>
          <w:b w:val="false"/>
          <w:i w:val="false"/>
          <w:color w:val="404040"/>
          <w:sz w:val="22"/>
        </w:rPr>
        <w:t>El dataset presenta un desbalance de clases de 7.87:1 que deberá ser tratado en la fase de modelado.</w:t>
      </w:r>
    </w:p>
    <w:p>
      <w:pPr>
        <w:pStyle w:val="Heading2"/>
        <w:rPr/>
      </w:pPr>
      <w:r>
        <w:rPr>
          <w:color w:val="1F3864"/>
        </w:rPr>
        <w:t>Recomendaciones Estratégicas</w:t>
      </w:r>
    </w:p>
    <w:p>
      <w:pPr>
        <w:pStyle w:val="Normal"/>
        <w:spacing w:before="0" w:after="120"/>
        <w:rPr/>
      </w:pPr>
      <w:r>
        <w:rPr>
          <w:rFonts w:ascii="Calibri" w:hAnsi="Calibri"/>
          <w:b w:val="false"/>
          <w:i w:val="false"/>
          <w:color w:val="404040"/>
          <w:sz w:val="22"/>
        </w:rPr>
        <w:t>Con base en los hallazgos de las Tareas 1, 2 y 3, se formulan las siguientes recomendaciones para optimizar futuras campañas:</w:t>
      </w:r>
    </w:p>
    <w:p>
      <w:pPr>
        <w:pStyle w:val="Normal"/>
        <w:spacing w:before="0" w:after="120"/>
        <w:rPr/>
      </w:pPr>
      <w:r>
        <w:rPr>
          <w:rFonts w:ascii="Calibri" w:hAnsi="Calibri"/>
          <w:b/>
          <w:i w:val="false"/>
          <w:color w:val="404040"/>
          <w:sz w:val="22"/>
        </w:rPr>
        <w:t>1. Priorizar clientes con historial exitoso:</w:t>
      </w:r>
    </w:p>
    <w:p>
      <w:pPr>
        <w:pStyle w:val="Normal"/>
        <w:spacing w:before="0" w:after="120"/>
        <w:rPr/>
      </w:pPr>
      <w:r>
        <w:rPr>
          <w:rFonts w:ascii="Calibri" w:hAnsi="Calibri"/>
          <w:b w:val="false"/>
          <w:i w:val="false"/>
          <w:color w:val="404040"/>
          <w:sz w:val="22"/>
        </w:rPr>
        <w:t>Los clientes con poutcome=success convierten al 64.91%. Se recomienda crear una "lista dorada" de re-contactación prioritaria antes de invertir en leads nuevos.</w:t>
      </w:r>
    </w:p>
    <w:p>
      <w:pPr>
        <w:pStyle w:val="Normal"/>
        <w:spacing w:before="0" w:after="120"/>
        <w:rPr/>
      </w:pPr>
      <w:r>
        <w:rPr>
          <w:rFonts w:ascii="Calibri" w:hAnsi="Calibri"/>
          <w:b/>
          <w:i w:val="false"/>
          <w:color w:val="404040"/>
          <w:sz w:val="22"/>
        </w:rPr>
        <w:t>2. Limitar a 3 intentos de contacto por cliente:</w:t>
      </w:r>
    </w:p>
    <w:p>
      <w:pPr>
        <w:pStyle w:val="Normal"/>
        <w:spacing w:before="0" w:after="120"/>
        <w:rPr/>
      </w:pPr>
      <w:r>
        <w:rPr>
          <w:rFonts w:ascii="Calibri" w:hAnsi="Calibri"/>
          <w:b w:val="false"/>
          <w:i w:val="false"/>
          <w:color w:val="404040"/>
          <w:sz w:val="22"/>
        </w:rPr>
        <w:t>Después de 3 contactos, la conversión cae 5 puntos porcentuales. Se recomienda implementar una regla de negocio que limite los intentos y reasigne el esfuerzo a leads frescos.</w:t>
      </w:r>
    </w:p>
    <w:p>
      <w:pPr>
        <w:pStyle w:val="Normal"/>
        <w:spacing w:before="0" w:after="120"/>
        <w:rPr/>
      </w:pPr>
      <w:r>
        <w:rPr>
          <w:rFonts w:ascii="Calibri" w:hAnsi="Calibri"/>
          <w:b/>
          <w:i w:val="false"/>
          <w:color w:val="404040"/>
          <w:sz w:val="22"/>
        </w:rPr>
        <w:t>3. Usar celular como canal preferido:</w:t>
      </w:r>
    </w:p>
    <w:p>
      <w:pPr>
        <w:pStyle w:val="Normal"/>
        <w:spacing w:before="0" w:after="120"/>
        <w:rPr/>
      </w:pPr>
      <w:r>
        <w:rPr>
          <w:rFonts w:ascii="Calibri" w:hAnsi="Calibri"/>
          <w:b w:val="false"/>
          <w:i w:val="false"/>
          <w:color w:val="404040"/>
          <w:sz w:val="22"/>
        </w:rPr>
        <w:t>El celular convierte 2.8× más que el fijo. Reservar el teléfono fijo solo para clientes sin celular registrado.</w:t>
      </w:r>
    </w:p>
    <w:p>
      <w:pPr>
        <w:pStyle w:val="Normal"/>
        <w:spacing w:before="0" w:after="120"/>
        <w:rPr/>
      </w:pPr>
      <w:r>
        <w:rPr>
          <w:rFonts w:ascii="Calibri" w:hAnsi="Calibri"/>
          <w:b/>
          <w:i w:val="false"/>
          <w:color w:val="404040"/>
          <w:sz w:val="22"/>
        </w:rPr>
        <w:t>4. Redistribuir el esfuerzo de mayo:</w:t>
      </w:r>
    </w:p>
    <w:p>
      <w:pPr>
        <w:pStyle w:val="Normal"/>
        <w:spacing w:before="0" w:after="120"/>
        <w:rPr/>
      </w:pPr>
      <w:r>
        <w:rPr>
          <w:rFonts w:ascii="Calibri" w:hAnsi="Calibri"/>
          <w:b w:val="false"/>
          <w:i w:val="false"/>
          <w:color w:val="404040"/>
          <w:sz w:val="22"/>
        </w:rPr>
        <w:t>Mayo concentra el 33% de contactos con solo 6.47% de conversión. Redirigir parte de esa carga hacia septiembre, octubre y marzo (conversiones &gt;40%).</w:t>
      </w:r>
    </w:p>
    <w:p>
      <w:pPr>
        <w:pStyle w:val="Normal"/>
        <w:spacing w:before="0" w:after="120"/>
        <w:rPr/>
      </w:pPr>
      <w:r>
        <w:rPr>
          <w:rFonts w:ascii="Calibri" w:hAnsi="Calibri"/>
          <w:b/>
          <w:i w:val="false"/>
          <w:color w:val="404040"/>
          <w:sz w:val="22"/>
        </w:rPr>
        <w:t>5. Segmentar para estudiantes y jubilados:</w:t>
      </w:r>
    </w:p>
    <w:p>
      <w:pPr>
        <w:pStyle w:val="Normal"/>
        <w:spacing w:before="0" w:after="120"/>
        <w:rPr/>
      </w:pPr>
      <w:r>
        <w:rPr>
          <w:rFonts w:ascii="Calibri" w:hAnsi="Calibri"/>
          <w:b w:val="false"/>
          <w:i w:val="false"/>
          <w:color w:val="404040"/>
          <w:sz w:val="22"/>
        </w:rPr>
        <w:t>Diseñar ofertas y scripts específicos para estos perfiles que convierten 3-4× por encima de la media.</w:t>
      </w:r>
    </w:p>
    <w:p>
      <w:pPr>
        <w:pStyle w:val="Normal"/>
        <w:spacing w:before="0" w:after="120"/>
        <w:rPr/>
      </w:pPr>
      <w:r>
        <w:rPr>
          <w:rFonts w:ascii="Calibri" w:hAnsi="Calibri"/>
          <w:b/>
          <w:i w:val="false"/>
          <w:color w:val="404040"/>
          <w:sz w:val="22"/>
        </w:rPr>
        <w:t>6. Segmentar para mayores de 60:</w:t>
      </w:r>
    </w:p>
    <w:p>
      <w:pPr>
        <w:pStyle w:val="Normal"/>
        <w:spacing w:before="0" w:after="120"/>
        <w:rPr/>
      </w:pPr>
      <w:r>
        <w:rPr>
          <w:rFonts w:ascii="Calibri" w:hAnsi="Calibri"/>
          <w:b w:val="false"/>
          <w:i w:val="false"/>
          <w:color w:val="404040"/>
          <w:sz w:val="22"/>
        </w:rPr>
        <w:t>Con 45.33% de conversión, este micro-segmento tiene el mayor potencial demográfico. Considerar campañas dedicadas con productos ajustados a su perfil de riesgo.</w:t>
      </w:r>
    </w:p>
    <w:p>
      <w:pPr>
        <w:pStyle w:val="Normal"/>
        <w:spacing w:before="0" w:after="120"/>
        <w:rPr/>
      </w:pPr>
      <w:r>
        <w:rPr>
          <w:rFonts w:ascii="Calibri" w:hAnsi="Calibri"/>
          <w:b/>
          <w:i w:val="false"/>
          <w:color w:val="404040"/>
          <w:sz w:val="22"/>
        </w:rPr>
        <w:t>7. Aprovechar ciclos macroeconómicos:</w:t>
      </w:r>
    </w:p>
    <w:p>
      <w:pPr>
        <w:pStyle w:val="Normal"/>
        <w:spacing w:before="0" w:after="120"/>
        <w:rPr/>
      </w:pPr>
      <w:r>
        <w:rPr>
          <w:rFonts w:ascii="Calibri" w:hAnsi="Calibri"/>
          <w:b w:val="false"/>
          <w:i w:val="false"/>
          <w:color w:val="404040"/>
          <w:sz w:val="22"/>
        </w:rPr>
        <w:t>Lanzar campañas agresivas de depósitos en periodos de euribor bajo e incertidumbre laboral, cuando los clientes buscan refugio seguro.</w:t>
      </w:r>
    </w:p>
    <w:p>
      <w:pPr>
        <w:pStyle w:val="Normal"/>
        <w:spacing w:before="0" w:after="120"/>
        <w:rPr/>
      </w:pPr>
      <w:r>
        <w:rPr>
          <w:rFonts w:ascii="Calibri" w:hAnsi="Calibri"/>
          <w:b/>
          <w:i w:val="false"/>
          <w:color w:val="404040"/>
          <w:sz w:val="22"/>
        </w:rPr>
        <w:t>8. Formar a los agentes para extender conversaciones productivas:</w:t>
      </w:r>
    </w:p>
    <w:p>
      <w:pPr>
        <w:pStyle w:val="Normal"/>
        <w:spacing w:before="0" w:after="120"/>
        <w:rPr/>
      </w:pPr>
      <w:r>
        <w:rPr>
          <w:rFonts w:ascii="Calibri" w:hAnsi="Calibri"/>
          <w:b w:val="false"/>
          <w:i w:val="false"/>
          <w:color w:val="404040"/>
          <w:sz w:val="22"/>
        </w:rPr>
        <w:t>Las llamadas más largas correlacionan con mayor éxito (63.25% en 21+ min). Invertir en scripts de venta que generen engagement y confianza desde los primeros minutos.</w:t>
      </w:r>
    </w:p>
    <w:p>
      <w:pPr>
        <w:pStyle w:val="Normal"/>
        <w:rPr/>
      </w:pPr>
      <w:r>
        <w:rPr/>
      </w:r>
    </w:p>
    <w:p>
      <w:pPr>
        <w:pStyle w:val="Heading1"/>
        <w:rPr/>
      </w:pPr>
      <w:r>
        <w:rPr/>
      </w:r>
      <w:r>
        <w:br w:type="page"/>
      </w:r>
    </w:p>
    <w:p>
      <w:pPr>
        <w:pStyle w:val="Heading1"/>
        <w:rPr/>
      </w:pPr>
      <w:r>
        <w:rPr/>
        <w:t>12. Modelado Predictivo Simple (Tarea 3)</w:t>
      </w:r>
    </w:p>
    <w:p>
      <w:pPr>
        <w:pStyle w:val="Heading2"/>
        <w:rPr/>
      </w:pPr>
      <w:r>
        <w:rPr/>
        <w:t>12.1 Objetivo y Enfoque Metodológico</w:t>
      </w:r>
    </w:p>
    <w:p>
      <w:pPr>
        <w:pStyle w:val="Normal"/>
        <w:rPr/>
      </w:pPr>
      <w:r>
        <w:rPr>
          <w:rFonts w:cs="Calibri" w:ascii="Calibri" w:hAnsi="Calibri"/>
          <w:sz w:val="22"/>
        </w:rPr>
        <w:t>El objetivo de esta tarea es construir un modelo predictivo simple basado en Regresión Logística que permita estimar la probabilidad de que un cliente contrate un depósito a plazo, utilizando las variables seleccionadas del dataset limpio analizado en las Tareas 1 y 2. Este modelo proporciona un marco cuantitativo para comprender qué factores tienen mayor peso predictivo en la decisión del cliente y sienta las bases para estrategias de marketing basadas en datos.</w:t>
      </w:r>
    </w:p>
    <w:p>
      <w:pPr>
        <w:pStyle w:val="Normal"/>
        <w:rPr/>
      </w:pPr>
      <w:r>
        <w:rPr>
          <w:rFonts w:cs="Calibri" w:ascii="Calibri" w:hAnsi="Calibri"/>
          <w:sz w:val="22"/>
        </w:rPr>
        <w:t>El enfoque metodológico adoptado prioriza el rigor estadístico mediante:</w:t>
      </w:r>
    </w:p>
    <w:p>
      <w:pPr>
        <w:pStyle w:val="ListBullet"/>
        <w:numPr>
          <w:ilvl w:val="0"/>
          <w:numId w:val="1"/>
        </w:numPr>
        <w:rPr/>
      </w:pPr>
      <w:r>
        <w:rPr>
          <w:rFonts w:ascii="Calibri" w:hAnsi="Calibri"/>
          <w:b/>
          <w:sz w:val="22"/>
        </w:rPr>
        <w:t xml:space="preserve">Modelo seleccionado: </w:t>
      </w:r>
      <w:r>
        <w:rPr>
          <w:rFonts w:ascii="Calibri" w:hAnsi="Calibri"/>
          <w:sz w:val="22"/>
        </w:rPr>
        <w:t>Regresión Logística, elegida por su interpretabilidad, robustez ante datos con alta dimensionalidad (tras one-hot encoding), y capacidad de producir probabilidades calibradas para cada predicción.</w:t>
      </w:r>
    </w:p>
    <w:p>
      <w:pPr>
        <w:pStyle w:val="ListBullet"/>
        <w:numPr>
          <w:ilvl w:val="0"/>
          <w:numId w:val="1"/>
        </w:numPr>
        <w:rPr/>
      </w:pPr>
      <w:r>
        <w:rPr>
          <w:rFonts w:ascii="Calibri" w:hAnsi="Calibri"/>
          <w:sz w:val="22"/>
        </w:rPr>
        <w:t>Nested Cross-Validation (5×3), un esquema avanzado que separa la optimización de hiperparámetros de la evaluación del rendimiento, evitando fugas de información y sobreajuste en la selección del modelo.</w:t>
      </w:r>
    </w:p>
    <w:p>
      <w:pPr>
        <w:pStyle w:val="ListBullet"/>
        <w:numPr>
          <w:ilvl w:val="0"/>
          <w:numId w:val="1"/>
        </w:numPr>
        <w:rPr/>
      </w:pPr>
      <w:r>
        <w:rPr>
          <w:rFonts w:ascii="Calibri" w:hAnsi="Calibri"/>
          <w:sz w:val="22"/>
        </w:rPr>
        <w:t>Dos escenarios experimentales: un modelo sin tratamiento del desbalance (línea base) y un modelo con submuestreo de la clase mayoritaria, permitiendo evaluar el impacto del ratio 7.87:1 en la capacidad predictiva.</w:t>
      </w:r>
    </w:p>
    <w:p>
      <w:pPr>
        <w:pStyle w:val="Normal"/>
        <w:rPr/>
      </w:pPr>
      <w:r>
        <w:rPr>
          <w:rFonts w:cs="Calibri" w:ascii="Calibri" w:hAnsi="Calibri"/>
          <w:sz w:val="22"/>
        </w:rPr>
        <w:t>Todos los análisis fueron implementados en Python mediante el notebook modelo_predictivo.ipynb, utilizando scikit-learn como framework de modelado. Las métricas de evaluación incluyen Accuracy, Precision, Recall (Sensibilidad), F1-Score y AUC-ROC, con énfasis particular en Recall dado el contexto de negocio: en marketing, es preferible contactar clientes que no contratarán (falsos positivos) a perder clientes potenciales (falsos negativos).</w:t>
      </w:r>
    </w:p>
    <w:p>
      <w:pPr>
        <w:pStyle w:val="Heading2"/>
        <w:rPr/>
      </w:pPr>
      <w:r>
        <w:rPr/>
        <w:t>12.2 Preparación de Datos para el Modelo</w:t>
      </w:r>
    </w:p>
    <w:p>
      <w:pPr>
        <w:pStyle w:val="Normal"/>
        <w:rPr/>
      </w:pPr>
      <w:r>
        <w:rPr>
          <w:rFonts w:cs="Calibri" w:ascii="Calibri" w:hAnsi="Calibri"/>
          <w:b/>
          <w:sz w:val="22"/>
        </w:rPr>
        <w:t>Exclusión de Variables con Riesgo de Data Leaking:</w:t>
      </w:r>
    </w:p>
    <w:p>
      <w:pPr>
        <w:pStyle w:val="Normal"/>
        <w:rPr/>
      </w:pPr>
      <w:r>
        <w:rPr>
          <w:rFonts w:cs="Calibri" w:ascii="Calibri" w:hAnsi="Calibri"/>
          <w:sz w:val="22"/>
        </w:rPr>
        <w:t>Antes de entrenar el modelo, se eliminaron las variables call_duration y call_duration_group del conjunto de datos. Aunque el análisis de Tareas 1 y 2 demostró que la duración de la llamada es el indicador más fuerte de suscripción (63.25% de conversión en llamadas de 21+ minutos), esta variable solo se conoce después de que la llamada ha finalizado. Incluirla como predictor constituiría data leaking: el modelo aprendería una relación que no puede explotar en tiempo de predicción, generando métricas infladas e inútiles para la toma de decisiones.</w:t>
      </w:r>
    </w:p>
    <w:p>
      <w:pPr>
        <w:pStyle w:val="Normal"/>
        <w:rPr/>
      </w:pPr>
      <w:r>
        <w:rPr>
          <w:rFonts w:cs="Calibri" w:ascii="Calibri" w:hAnsi="Calibri"/>
          <w:b/>
          <w:sz w:val="22"/>
        </w:rPr>
        <w:t>Codificación de Variables Categóricas (One-Hot Encoding):</w:t>
      </w:r>
    </w:p>
    <w:p>
      <w:pPr>
        <w:pStyle w:val="Normal"/>
        <w:rPr/>
      </w:pPr>
      <w:r>
        <w:rPr>
          <w:rFonts w:cs="Calibri" w:ascii="Calibri" w:hAnsi="Calibri"/>
          <w:sz w:val="22"/>
        </w:rPr>
        <w:t>Las variables categóricas del dataset (job_type, marital_status, education_level, credit_default, has_housing_loan, has_personal_loan, contact_method, contact_month, contact_day, previous_campaign_outcome, is_new_campaign_client, high_contact_attempts, days_since_last_contact_group) fueron transformadas mediante one-hot encoding (pd.get_dummies), creando variables binarias para cada categoría. La variable target (subscribed) fue mapeada numéricamente: no → 0, sí → 1.</w:t>
      </w:r>
    </w:p>
    <w:p>
      <w:pPr>
        <w:pStyle w:val="Normal"/>
        <w:spacing w:before="240" w:after="80"/>
        <w:jc w:val="center"/>
        <w:rPr/>
      </w:pPr>
      <w:r>
        <w:rPr/>
        <w:drawing>
          <wp:inline distT="0" distB="0" distL="0" distR="0">
            <wp:extent cx="5303520" cy="32423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303520" cy="3242310"/>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18. Distribución de la variable target para modelado. Se confirma el desbalance de 7.87:1 identificado en la Tarea 1. Las variables call_duration y call_duration_group fueron excluidas del modelo por riesgo de data leaking.</w:t>
      </w:r>
    </w:p>
    <w:p>
      <w:pPr>
        <w:pStyle w:val="Heading2"/>
        <w:rPr/>
      </w:pPr>
      <w:r>
        <w:rPr/>
        <w:t>12.3 Estrategia de Validación: Nested Cross-Validation</w:t>
      </w:r>
    </w:p>
    <w:p>
      <w:pPr>
        <w:pStyle w:val="Normal"/>
        <w:rPr/>
      </w:pPr>
      <w:r>
        <w:rPr>
          <w:rFonts w:cs="Calibri" w:ascii="Calibri" w:hAnsi="Calibri"/>
          <w:sz w:val="22"/>
        </w:rPr>
        <w:t>Se adoptó un esquema de Nested Cross-Validation (CV anidada) como metodología de evaluación, una técnica avanzada que proporciona estimaciones no sesgadas del rendimiento del modelo al separar completamente dos procesos:</w:t>
      </w:r>
    </w:p>
    <w:p>
      <w:pPr>
        <w:pStyle w:val="ListBullet"/>
        <w:numPr>
          <w:ilvl w:val="0"/>
          <w:numId w:val="1"/>
        </w:numPr>
        <w:rPr/>
      </w:pPr>
      <w:r>
        <w:rPr>
          <w:rFonts w:ascii="Calibri" w:hAnsi="Calibri"/>
          <w:sz w:val="22"/>
        </w:rPr>
        <w:t>Bucle externo (5-Fold): Divide el dataset en 5 particiones. En cada iteración, 4/5 del dataset se usan para entrenamiento+validación y 1/5 se reserva como test virginal para la evaluación final.</w:t>
      </w:r>
    </w:p>
    <w:p>
      <w:pPr>
        <w:pStyle w:val="ListBullet"/>
        <w:numPr>
          <w:ilvl w:val="0"/>
          <w:numId w:val="1"/>
        </w:numPr>
        <w:rPr/>
      </w:pPr>
      <w:r>
        <w:rPr>
          <w:rFonts w:ascii="Calibri" w:hAnsi="Calibri"/>
          <w:sz w:val="22"/>
        </w:rPr>
        <w:t>Bucle interno (3-Fold): Dentro de cada fold externo, se aplica un GridSearchCV con 3-Fold CV para encontrar la mejor combinación de hiperparámetros. El modelo ganador se re-entrena con todos los datos de entrenamiento del fold externo y se evalúa en el test.</w:t>
      </w:r>
    </w:p>
    <w:p>
      <w:pPr>
        <w:pStyle w:val="Normal"/>
        <w:rPr/>
      </w:pPr>
      <w:r>
        <w:rPr>
          <w:rFonts w:cs="Calibri" w:ascii="Calibri" w:hAnsi="Calibri"/>
          <w:sz w:val="22"/>
        </w:rPr>
        <w:t>Este esquema genera 5 estimaciones independientes del rendimiento, cada una sin contaminación del proceso de selección de hiperparámetros. Es superior a un simple train/test split o un CV simple con GridSearch, donde la selección de hiperparámetros y la evaluación comparten los mismos datos, produciendo métricas optimistas.</w:t>
      </w:r>
    </w:p>
    <w:p>
      <w:pPr>
        <w:pStyle w:val="Normal"/>
        <w:spacing w:before="240" w:after="80"/>
        <w:jc w:val="center"/>
        <w:rPr/>
      </w:pPr>
      <w:r>
        <w:rPr/>
        <w:drawing>
          <wp:inline distT="0" distB="0" distL="0" distR="0">
            <wp:extent cx="5303520" cy="31654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303520" cy="3165475"/>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19. Esquema del proceso de Nested Cross-Validation (5-Fold × 3-Fold) utilizado en ambos experimentos. El bucle externo evalúa el rendimiento; el bucle interno optimiza hiperparámetros mediante GridSearchCV con métrica AUC-ROC.</w:t>
      </w:r>
    </w:p>
    <w:p>
      <w:pPr>
        <w:pStyle w:val="Heading2"/>
        <w:rPr/>
      </w:pPr>
      <w:r>
        <w:rPr/>
        <w:t>12.4 Espacio de Hiperparámetros</w:t>
      </w:r>
    </w:p>
    <w:p>
      <w:pPr>
        <w:pStyle w:val="Normal"/>
        <w:rPr/>
      </w:pPr>
      <w:r>
        <w:rPr>
          <w:rFonts w:cs="Calibri" w:ascii="Calibri" w:hAnsi="Calibri"/>
          <w:sz w:val="22"/>
        </w:rPr>
        <w:t>Se definió un espacio de búsqueda conservador pero efectivo para la Regresión Logística, adaptado al solver liblinear que soporta ambas regularizaciones L1 y L2:</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Hiperparámetro</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Valores Evaluados</w:t>
            </w:r>
          </w:p>
        </w:tc>
        <w:tc>
          <w:tcPr>
            <w:tcW w:w="3135"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Justificación</w:t>
            </w:r>
          </w:p>
        </w:tc>
      </w:tr>
      <w:tr>
        <w:trPr/>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solver</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Soporta L1 y L2; eficiente para datasets medianos</w:t>
            </w:r>
          </w:p>
        </w:tc>
      </w:tr>
      <w:tr>
        <w:trPr/>
        <w:tc>
          <w:tcPr>
            <w:tcW w:w="3135"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penalty</w:t>
            </w:r>
          </w:p>
        </w:tc>
        <w:tc>
          <w:tcPr>
            <w:tcW w:w="3135"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(Lasso), L2 (Ridge)</w:t>
            </w:r>
          </w:p>
        </w:tc>
        <w:tc>
          <w:tcPr>
            <w:tcW w:w="3135"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realiza selección de variables; L2 reduce multicolinealidad</w:t>
            </w:r>
          </w:p>
        </w:tc>
      </w:tr>
      <w:tr>
        <w:trPr/>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C</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0.1, 1.0</w:t>
            </w:r>
          </w:p>
        </w:tc>
        <w:tc>
          <w:tcPr>
            <w:tcW w:w="3135"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Fuerza inversa de regularización: C bajo → más regularización</w:t>
            </w:r>
          </w:p>
        </w:tc>
      </w:tr>
    </w:tbl>
    <w:p>
      <w:pPr>
        <w:pStyle w:val="Normal"/>
        <w:spacing w:before="120" w:after="200"/>
        <w:rPr/>
      </w:pPr>
      <w:r>
        <w:rPr/>
      </w:r>
    </w:p>
    <w:p>
      <w:pPr>
        <w:pStyle w:val="Normal"/>
        <w:rPr/>
      </w:pPr>
      <w:r>
        <w:rPr>
          <w:rFonts w:cs="Calibri" w:ascii="Calibri" w:hAnsi="Calibri"/>
          <w:sz w:val="22"/>
        </w:rPr>
        <w:t>Total de combinaciones evaluadas: 4 (2 penalizaciones × 2 valores de C), cada una validada en 3 folds internos, resultando en 12 entrenamientos por fold externo y 60 entrenamientos totales por experimento. La métrica de optimización interna fue AUC-ROC, elegida por ser independiente del umbral de decisión y robusta ante el desbalance de clases.</w:t>
      </w:r>
    </w:p>
    <w:p>
      <w:pPr>
        <w:pStyle w:val="Heading2"/>
        <w:rPr/>
      </w:pPr>
      <w:r>
        <w:rPr/>
        <w:t>12.5 Experimento 1: Línea Base sin Balanceo (Sub-tarea 3.1)</w:t>
      </w:r>
    </w:p>
    <w:p>
      <w:pPr>
        <w:pStyle w:val="Normal"/>
        <w:rPr/>
      </w:pPr>
      <w:r>
        <w:rPr>
          <w:rFonts w:cs="Calibri" w:ascii="Calibri" w:hAnsi="Calibri"/>
          <w:b/>
          <w:sz w:val="22"/>
        </w:rPr>
        <w:t>Configuración y Justificación:</w:t>
      </w:r>
    </w:p>
    <w:p>
      <w:pPr>
        <w:pStyle w:val="Normal"/>
        <w:rPr/>
      </w:pPr>
      <w:r>
        <w:rPr>
          <w:rFonts w:cs="Calibri" w:ascii="Calibri" w:hAnsi="Calibri"/>
          <w:sz w:val="22"/>
        </w:rPr>
        <w:t>El primer experimento evalúa el rendimiento del modelo sobre el dataset completo sin aplicar ninguna técnica de balanceo de clases. Con un ratio de 7.87:1 (35.654 registros de clase "no" frente a 4.532 de clase "sí"), este escenario establece la línea base de rendimiento en condiciones reales del dataset y permite identificar los sesgos derivados del desbalanceo.</w:t>
      </w:r>
    </w:p>
    <w:p>
      <w:pPr>
        <w:pStyle w:val="Normal"/>
        <w:rPr/>
      </w:pPr>
      <w:r>
        <w:rPr>
          <w:rFonts w:cs="Calibri" w:ascii="Calibri" w:hAnsi="Calibri"/>
          <w:b/>
          <w:sz w:val="22"/>
        </w:rPr>
        <w:t>Resultados por Fold:</w:t>
      </w:r>
    </w:p>
    <w:tbl>
      <w:tblPr>
        <w:tblStyle w:val="TableGrid"/>
        <w:tblW w:w="940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8"/>
        <w:gridCol w:w="1567"/>
        <w:gridCol w:w="1569"/>
        <w:gridCol w:w="1568"/>
        <w:gridCol w:w="1567"/>
        <w:gridCol w:w="1569"/>
      </w:tblGrid>
      <w:tr>
        <w:trPr/>
        <w:tc>
          <w:tcPr>
            <w:tcW w:w="1568"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Fold</w:t>
            </w:r>
          </w:p>
        </w:tc>
        <w:tc>
          <w:tcPr>
            <w:tcW w:w="1567"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Accuracy</w:t>
            </w:r>
          </w:p>
        </w:tc>
        <w:tc>
          <w:tcPr>
            <w:tcW w:w="1569"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Precision</w:t>
            </w:r>
          </w:p>
        </w:tc>
        <w:tc>
          <w:tcPr>
            <w:tcW w:w="1568"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Recall</w:t>
            </w:r>
          </w:p>
        </w:tc>
        <w:tc>
          <w:tcPr>
            <w:tcW w:w="1567"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F1-Score</w:t>
            </w:r>
          </w:p>
        </w:tc>
        <w:tc>
          <w:tcPr>
            <w:tcW w:w="1569"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AUC-ROC</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1</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0.8984</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0.6654</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0.1996</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0.3070</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0.7986</w:t>
            </w:r>
          </w:p>
        </w:tc>
      </w:tr>
      <w:tr>
        <w:trPr/>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2</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0.9018</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0.6782</w:t>
            </w:r>
          </w:p>
        </w:tc>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0.2197</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0.3319</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0.7823</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3</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0.8985</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0.7028</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0.2157</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0.3300</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0.7835</w:t>
            </w:r>
          </w:p>
        </w:tc>
      </w:tr>
      <w:tr>
        <w:trPr/>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4</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0.8983</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0.6838</w:t>
            </w:r>
          </w:p>
        </w:tc>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0.2028</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0.3129</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0.7767</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5</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0.9018</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0.6727</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0.2093</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0.3192</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0.7936</w:t>
            </w:r>
          </w:p>
        </w:tc>
      </w:tr>
      <w:tr>
        <w:trPr/>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Media</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0.8998</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0.6806</w:t>
            </w:r>
          </w:p>
        </w:tc>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0.2094</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0.3202</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0.7869</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Desv. Est.</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±0.0016</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±0.0140</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±0.0078</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±0.0097</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±0.0084</w:t>
            </w:r>
          </w:p>
        </w:tc>
      </w:tr>
    </w:tbl>
    <w:p>
      <w:pPr>
        <w:pStyle w:val="Normal"/>
        <w:spacing w:before="120" w:after="200"/>
        <w:rPr/>
      </w:pPr>
      <w:r>
        <w:rPr/>
      </w:r>
    </w:p>
    <w:p>
      <w:pPr>
        <w:pStyle w:val="Normal"/>
        <w:rPr/>
      </w:pPr>
      <w:r>
        <w:rPr>
          <w:rFonts w:cs="Calibri" w:ascii="Calibri" w:hAnsi="Calibri"/>
          <w:sz w:val="22"/>
        </w:rPr>
        <w:t>Hiperparámetros óptimos seleccionados por GridSearchCV:</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Fold</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C</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Penalización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Solver</w:t>
            </w:r>
          </w:p>
        </w:tc>
      </w:tr>
      <w:tr>
        <w:trPr/>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1</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1.0</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L2 (Ridge)</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2</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(Lasso)</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3</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L2 (Ridge)</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4</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L2 (Ridge)</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5</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1.0</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(Lasso)</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bl>
    <w:p>
      <w:pPr>
        <w:pStyle w:val="Normal"/>
        <w:spacing w:before="120" w:after="200"/>
        <w:rPr/>
      </w:pPr>
      <w:r>
        <w:rPr/>
      </w:r>
    </w:p>
    <w:p>
      <w:pPr>
        <w:pStyle w:val="Normal"/>
        <w:spacing w:before="240" w:after="80"/>
        <w:jc w:val="center"/>
        <w:rPr/>
      </w:pPr>
      <w:r>
        <w:rPr/>
        <w:drawing>
          <wp:inline distT="0" distB="0" distL="0" distR="0">
            <wp:extent cx="5303520" cy="2715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303520" cy="2715260"/>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20. Métricas de evaluación por fold para el Experimento 1 (sin balanceo). Se observa alta estabilidad en Accuracy (~90%) pero Recall consistentemente bajo (~20%), indicando que el modelo falla al detectar la clase minoritaria.</w:t>
      </w:r>
    </w:p>
    <w:p>
      <w:pPr>
        <w:pStyle w:val="Normal"/>
        <w:spacing w:before="240" w:after="80"/>
        <w:jc w:val="center"/>
        <w:rPr/>
      </w:pPr>
      <w:r>
        <w:rPr/>
        <w:drawing>
          <wp:inline distT="0" distB="0" distL="0" distR="0">
            <wp:extent cx="5303520" cy="2327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303520" cy="2327275"/>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21. Panel izquierdo: Matriz de confusión agregada (suma de 5 folds). El modelo clasifica correctamente la mayoría de los "no" (TN alto) pero apenas detecta los "sí" (recall ~20%). Panel derecho: Curvas ROC de los 5 folds con media y banda de ±1 desviación estándar. AUC media = 0.7869.</w:t>
      </w:r>
    </w:p>
    <w:p>
      <w:pPr>
        <w:pStyle w:val="Normal"/>
        <w:rPr/>
      </w:pPr>
      <w:r>
        <w:rPr>
          <w:rFonts w:cs="Calibri" w:ascii="Calibri" w:hAnsi="Calibri"/>
          <w:b/>
          <w:sz w:val="22"/>
        </w:rPr>
        <w:t>Análisis del Experimento 1:</w:t>
      </w:r>
    </w:p>
    <w:p>
      <w:pPr>
        <w:pStyle w:val="ListBullet"/>
        <w:numPr>
          <w:ilvl w:val="0"/>
          <w:numId w:val="1"/>
        </w:numPr>
        <w:rPr/>
      </w:pPr>
      <w:r>
        <w:rPr>
          <w:rFonts w:ascii="Calibri" w:hAnsi="Calibri"/>
          <w:sz w:val="22"/>
        </w:rPr>
        <w:t>La Accuracy de 89.98% es engañosamente alta: un modelo que siempre prediga "no" obtendría ~88.7% de accuracy (la proporción de la clase mayoritaria). El modelo apenas mejora sobre la predicción por defecto.</w:t>
      </w:r>
    </w:p>
    <w:p>
      <w:pPr>
        <w:pStyle w:val="ListBullet"/>
        <w:numPr>
          <w:ilvl w:val="0"/>
          <w:numId w:val="1"/>
        </w:numPr>
        <w:rPr/>
      </w:pPr>
      <w:r>
        <w:rPr>
          <w:rFonts w:ascii="Calibri" w:hAnsi="Calibri"/>
          <w:sz w:val="22"/>
        </w:rPr>
        <w:t>El Recall de 20.94% es el hallazgo más crítico: de cada 5 clientes que realmente contratarían, el modelo solo identifica a 1. Esto significa perder el 79% de las oportunidades de venta.</w:t>
      </w:r>
    </w:p>
    <w:p>
      <w:pPr>
        <w:pStyle w:val="ListBullet"/>
        <w:numPr>
          <w:ilvl w:val="0"/>
          <w:numId w:val="1"/>
        </w:numPr>
        <w:rPr/>
      </w:pPr>
      <w:r>
        <w:rPr>
          <w:rFonts w:ascii="Calibri" w:hAnsi="Calibri"/>
          <w:sz w:val="22"/>
        </w:rPr>
        <w:t>La Precision de 68.06% indica que cuando el modelo predice "sí", acierta en 2 de cada 3 casos. Pero esta alta precisión se logra a costa de ser muy conservador en sus predicciones positivas.</w:t>
      </w:r>
    </w:p>
    <w:p>
      <w:pPr>
        <w:pStyle w:val="ListBullet"/>
        <w:numPr>
          <w:ilvl w:val="0"/>
          <w:numId w:val="1"/>
        </w:numPr>
        <w:rPr/>
      </w:pPr>
      <w:r>
        <w:rPr>
          <w:rFonts w:ascii="Calibri" w:hAnsi="Calibri"/>
          <w:sz w:val="22"/>
        </w:rPr>
        <w:t>El AUC-ROC de 0.7869 confirma que el modelo tiene capacidad discriminativa moderada, pero el umbral de decisión por defecto (0.5) es inadecuado para el desbalance existente.</w:t>
      </w:r>
    </w:p>
    <w:p>
      <w:pPr>
        <w:pStyle w:val="Normal"/>
        <w:rPr/>
      </w:pPr>
      <w:r>
        <w:rPr>
          <w:rFonts w:cs="Calibri" w:ascii="Calibri" w:hAnsi="Calibri"/>
          <w:sz w:val="22"/>
        </w:rPr>
        <w:t>Conclusión: El desbalance de 7.87:1 provoca que el modelo optimice la predicción de la clase mayoritaria, ignorando la minoritaria. En un contexto de marketing, esta configuración es inaceptable: perder 4 de cada 5 clientes potenciales tiene un coste de oportunidad mucho mayor que contactar algunos falsos positivos.</w:t>
      </w:r>
    </w:p>
    <w:p>
      <w:pPr>
        <w:pStyle w:val="Heading2"/>
        <w:rPr/>
      </w:pPr>
      <w:r>
        <w:rPr/>
        <w:t>12.6 Experimento 2: Submuestreo de la Clase Mayoritaria</w:t>
      </w:r>
    </w:p>
    <w:p>
      <w:pPr>
        <w:pStyle w:val="Normal"/>
        <w:rPr/>
      </w:pPr>
      <w:r>
        <w:rPr>
          <w:rFonts w:cs="Calibri" w:ascii="Calibri" w:hAnsi="Calibri"/>
          <w:b/>
          <w:sz w:val="22"/>
        </w:rPr>
        <w:t>Estrategia de Balanceo:</w:t>
      </w:r>
    </w:p>
    <w:p>
      <w:pPr>
        <w:pStyle w:val="Normal"/>
        <w:rPr/>
      </w:pPr>
      <w:r>
        <w:rPr>
          <w:rFonts w:cs="Calibri" w:ascii="Calibri" w:hAnsi="Calibri"/>
          <w:sz w:val="22"/>
        </w:rPr>
        <w:t>Para mitigar el sesgo hacia la clase mayoritaria, se aplicó una técnica de submuestreo (undersampling) aleatorio: se redujo la clase "no" de 35.654 a 7.000 registros mediante muestreo aleatorio (random_state=1), manteniendo intactos los 4.532 registros de la clase "sí". El dataset resultante contiene 11.532 registros con un ratio balanceado de 1.54:1, mucho más manejable para el modelo.</w:t>
      </w:r>
    </w:p>
    <w:p>
      <w:pPr>
        <w:pStyle w:val="Normal"/>
        <w:spacing w:before="240" w:after="80"/>
        <w:jc w:val="center"/>
        <w:rPr/>
      </w:pPr>
      <w:r>
        <w:rPr/>
        <w:drawing>
          <wp:inline distT="0" distB="0" distL="0" distR="0">
            <wp:extent cx="5303520" cy="27603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303520" cy="2760345"/>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22. Comparación de la distribución de clases antes y después del submuestreo. La clase mayoritaria se reduce de 35.654 a 7.000 registros, pasando de un ratio de 7.9:1 a 1.5:1, lo que permite al modelo aprender mejor los patrones de la clase minoritaria.</w:t>
      </w:r>
    </w:p>
    <w:p>
      <w:pPr>
        <w:pStyle w:val="Normal"/>
        <w:rPr/>
      </w:pPr>
      <w:r>
        <w:rPr>
          <w:rFonts w:cs="Calibri" w:ascii="Calibri" w:hAnsi="Calibri"/>
          <w:sz w:val="22"/>
        </w:rPr>
        <w:t>Se empleó el mismo esquema de Nested Cross-Validation (5×3) y espacio de hiperparámetros que en el Experimento 1, permitiendo una comparación directa.</w:t>
      </w:r>
    </w:p>
    <w:p>
      <w:pPr>
        <w:pStyle w:val="Normal"/>
        <w:rPr/>
      </w:pPr>
      <w:r>
        <w:rPr>
          <w:rFonts w:cs="Calibri" w:ascii="Calibri" w:hAnsi="Calibri"/>
          <w:b/>
          <w:sz w:val="22"/>
        </w:rPr>
        <w:t>Resultados por Fold:</w:t>
      </w:r>
    </w:p>
    <w:tbl>
      <w:tblPr>
        <w:tblStyle w:val="TableGrid"/>
        <w:tblW w:w="940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568"/>
        <w:gridCol w:w="1567"/>
        <w:gridCol w:w="1569"/>
        <w:gridCol w:w="1568"/>
        <w:gridCol w:w="1567"/>
        <w:gridCol w:w="1569"/>
      </w:tblGrid>
      <w:tr>
        <w:trPr/>
        <w:tc>
          <w:tcPr>
            <w:tcW w:w="1568"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Fold</w:t>
            </w:r>
          </w:p>
        </w:tc>
        <w:tc>
          <w:tcPr>
            <w:tcW w:w="1567"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Accuracy</w:t>
            </w:r>
          </w:p>
        </w:tc>
        <w:tc>
          <w:tcPr>
            <w:tcW w:w="1569"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Precision</w:t>
            </w:r>
          </w:p>
        </w:tc>
        <w:tc>
          <w:tcPr>
            <w:tcW w:w="1568"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Recall</w:t>
            </w:r>
          </w:p>
        </w:tc>
        <w:tc>
          <w:tcPr>
            <w:tcW w:w="1567"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F1-Score</w:t>
            </w:r>
          </w:p>
        </w:tc>
        <w:tc>
          <w:tcPr>
            <w:tcW w:w="1569"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AUC-ROC</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1</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0.7802</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0.7652</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0.6134</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0.6809</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0.8071</w:t>
            </w:r>
          </w:p>
        </w:tc>
      </w:tr>
      <w:tr>
        <w:trPr/>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2</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0.7633</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0.7637</w:t>
            </w:r>
          </w:p>
        </w:tc>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0.5725</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0.6544</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0.7893</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3</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0.7650</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0.7547</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0.5864</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0.6600</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0.7915</w:t>
            </w:r>
          </w:p>
        </w:tc>
      </w:tr>
      <w:tr>
        <w:trPr/>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4</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0.7697</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0.7761</w:t>
            </w:r>
          </w:p>
        </w:tc>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0.5970</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0.6748</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0.7839</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5</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0.7559</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0.7521</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0.5858</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0.6586</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0.7803</w:t>
            </w:r>
          </w:p>
        </w:tc>
      </w:tr>
      <w:tr>
        <w:trPr/>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Media</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0.7668</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0.7623</w:t>
            </w:r>
          </w:p>
        </w:tc>
        <w:tc>
          <w:tcPr>
            <w:tcW w:w="1568"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0.5910</w:t>
            </w:r>
          </w:p>
        </w:tc>
        <w:tc>
          <w:tcPr>
            <w:tcW w:w="1567"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0.6657</w:t>
            </w:r>
          </w:p>
        </w:tc>
        <w:tc>
          <w:tcPr>
            <w:tcW w:w="1569"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0.7904</w:t>
            </w:r>
          </w:p>
        </w:tc>
      </w:tr>
      <w:tr>
        <w:trPr/>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Desv. Est.</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±0.0088</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±0.0094</w:t>
            </w:r>
          </w:p>
        </w:tc>
        <w:tc>
          <w:tcPr>
            <w:tcW w:w="1568"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±0.0149</w:t>
            </w:r>
          </w:p>
        </w:tc>
        <w:tc>
          <w:tcPr>
            <w:tcW w:w="1567"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±0.0108</w:t>
            </w:r>
          </w:p>
        </w:tc>
        <w:tc>
          <w:tcPr>
            <w:tcW w:w="1569"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±0.0100</w:t>
            </w:r>
          </w:p>
        </w:tc>
      </w:tr>
    </w:tbl>
    <w:p>
      <w:pPr>
        <w:pStyle w:val="Normal"/>
        <w:spacing w:before="120" w:after="200"/>
        <w:rPr/>
      </w:pPr>
      <w:r>
        <w:rPr/>
      </w:r>
    </w:p>
    <w:p>
      <w:pPr>
        <w:pStyle w:val="Normal"/>
        <w:rPr/>
      </w:pPr>
      <w:r>
        <w:rPr>
          <w:rFonts w:cs="Calibri" w:ascii="Calibri" w:hAnsi="Calibri"/>
          <w:sz w:val="22"/>
        </w:rPr>
        <w:t>Hiperparámetros óptimos seleccionados por GridSearchCV:</w:t>
      </w:r>
    </w:p>
    <w:tbl>
      <w:tblPr>
        <w:tblStyle w:val="TableGrid"/>
        <w:tblW w:w="940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Fold</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C</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Penalización</w:t>
            </w:r>
          </w:p>
        </w:tc>
        <w:tc>
          <w:tcPr>
            <w:tcW w:w="235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Solver</w:t>
            </w:r>
          </w:p>
        </w:tc>
      </w:tr>
      <w:tr>
        <w:trPr/>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1</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(Lasso)</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2</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(Lasso)</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3</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(Lasso)</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4</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L2 (Ridge)</w:t>
            </w:r>
          </w:p>
        </w:tc>
        <w:tc>
          <w:tcPr>
            <w:tcW w:w="235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r>
        <w:trPr/>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5</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0.1</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L1 (Lasso)</w:t>
            </w:r>
          </w:p>
        </w:tc>
        <w:tc>
          <w:tcPr>
            <w:tcW w:w="235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liblinear</w:t>
            </w:r>
          </w:p>
        </w:tc>
      </w:tr>
    </w:tbl>
    <w:p>
      <w:pPr>
        <w:pStyle w:val="Normal"/>
        <w:spacing w:before="120" w:after="200"/>
        <w:rPr/>
      </w:pPr>
      <w:r>
        <w:rPr/>
      </w:r>
    </w:p>
    <w:p>
      <w:pPr>
        <w:pStyle w:val="Normal"/>
        <w:spacing w:before="240" w:after="80"/>
        <w:jc w:val="center"/>
        <w:rPr/>
      </w:pPr>
      <w:r>
        <w:rPr/>
        <w:drawing>
          <wp:inline distT="0" distB="0" distL="0" distR="0">
            <wp:extent cx="5303520" cy="27152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303520" cy="2715260"/>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23. Métricas de evaluación por fold para el Experimento 2 (con submuestreo). El Recall mejora drásticamente respecto al Exp. 1 (~59% vs ~20%), y el F1-Score duplica su valor (~67% vs ~32%), demostrando un modelo más equilibrado.</w:t>
      </w:r>
    </w:p>
    <w:p>
      <w:pPr>
        <w:pStyle w:val="Normal"/>
        <w:spacing w:before="240" w:after="80"/>
        <w:jc w:val="center"/>
        <w:rPr/>
      </w:pPr>
      <w:r>
        <w:rPr/>
        <w:drawing>
          <wp:inline distT="0" distB="0" distL="0" distR="0">
            <wp:extent cx="5303520" cy="23272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5303520" cy="2327275"/>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24. Panel izquierdo: Matriz de confusión agregada del Exp. 2. Se observa un aumento sustancial de TP (verdaderos positivos) respecto al Exp. 1, a costa de más FP (falsos positivos). Panel derecho: Curvas ROC con AUC media = 0.7904, ligeramente superior al Exp. 1.</w:t>
      </w:r>
    </w:p>
    <w:p>
      <w:pPr>
        <w:pStyle w:val="Normal"/>
        <w:rPr/>
      </w:pPr>
      <w:r>
        <w:rPr>
          <w:rFonts w:cs="Calibri" w:ascii="Calibri" w:hAnsi="Calibri"/>
          <w:b/>
          <w:sz w:val="22"/>
        </w:rPr>
        <w:t>Análisis del Experimento 2:</w:t>
      </w:r>
    </w:p>
    <w:p>
      <w:pPr>
        <w:pStyle w:val="ListBullet"/>
        <w:numPr>
          <w:ilvl w:val="0"/>
          <w:numId w:val="1"/>
        </w:numPr>
        <w:rPr/>
      </w:pPr>
      <w:r>
        <w:rPr>
          <w:rFonts w:ascii="Calibri" w:hAnsi="Calibri"/>
          <w:sz w:val="22"/>
        </w:rPr>
        <w:t>El Recall salta de 20.94% a 59.10%: el modelo ahora detecta 3 de cada 5 clientes potenciales, frente a solo 1 de cada 5 en el Exp. 1. Esto representa una mejora del +182% en sensibilidad.</w:t>
      </w:r>
    </w:p>
    <w:p>
      <w:pPr>
        <w:pStyle w:val="ListBullet"/>
        <w:numPr>
          <w:ilvl w:val="0"/>
          <w:numId w:val="1"/>
        </w:numPr>
        <w:rPr/>
      </w:pPr>
      <w:r>
        <w:rPr>
          <w:rFonts w:ascii="Calibri" w:hAnsi="Calibri"/>
          <w:sz w:val="22"/>
        </w:rPr>
        <w:t>El F1-Score mejora de 32.02% a 66.57%, más que duplicándose. Este indicador, que balancea Precision y Recall, confirma que el modelo es más equilibrado y útil para la toma de decisiones.</w:t>
      </w:r>
    </w:p>
    <w:p>
      <w:pPr>
        <w:pStyle w:val="ListBullet"/>
        <w:numPr>
          <w:ilvl w:val="0"/>
          <w:numId w:val="1"/>
        </w:numPr>
        <w:rPr/>
      </w:pPr>
      <w:r>
        <w:rPr>
          <w:rFonts w:ascii="Calibri" w:hAnsi="Calibri"/>
          <w:sz w:val="22"/>
        </w:rPr>
        <w:t>La Precision se mantiene en 76.23%, incluso ligeramente superior al Exp. 1 (68.06%). El modelo no solo detecta más clientes potenciales, sino que mantiene una tasa de acierto aceptable en sus predicciones positivas.</w:t>
      </w:r>
    </w:p>
    <w:p>
      <w:pPr>
        <w:pStyle w:val="ListBullet"/>
        <w:numPr>
          <w:ilvl w:val="0"/>
          <w:numId w:val="1"/>
        </w:numPr>
        <w:rPr/>
      </w:pPr>
      <w:r>
        <w:rPr>
          <w:rFonts w:ascii="Calibri" w:hAnsi="Calibri"/>
          <w:sz w:val="22"/>
        </w:rPr>
        <w:t>El AUC-ROC mejora marginalmente (0.7904 vs 0.7869), confirmando que la capacidad discriminativa intrínseca del modelo es estable. La diferencia principal está en la calibración del umbral, no en el poder discriminativo.</w:t>
      </w:r>
    </w:p>
    <w:p>
      <w:pPr>
        <w:pStyle w:val="ListBullet"/>
        <w:numPr>
          <w:ilvl w:val="0"/>
          <w:numId w:val="1"/>
        </w:numPr>
        <w:rPr/>
      </w:pPr>
      <w:r>
        <w:rPr>
          <w:rFonts w:ascii="Calibri" w:hAnsi="Calibri"/>
          <w:sz w:val="22"/>
        </w:rPr>
        <w:t>El GridSearchCV selecciona consistentemente C=0.1 con penalización L1 (Lasso), indicando que una mayor regularización con selección automática de variables es preferible con el dataset balanceado.</w:t>
      </w:r>
    </w:p>
    <w:p>
      <w:pPr>
        <w:pStyle w:val="Heading2"/>
        <w:rPr/>
      </w:pPr>
      <w:r>
        <w:rPr/>
        <w:t>12.7 Análisis Comparativo de Experimentos</w:t>
      </w:r>
    </w:p>
    <w:p>
      <w:pPr>
        <w:pStyle w:val="Normal"/>
        <w:rPr/>
      </w:pPr>
      <w:r>
        <w:rPr>
          <w:rFonts w:cs="Calibri" w:ascii="Calibri" w:hAnsi="Calibri"/>
          <w:sz w:val="22"/>
        </w:rPr>
        <w:t>La siguiente tabla consolida las métricas promedio de ambos experimentos, permitiendo una comparación directa del impacto del balanceo de clases:</w:t>
      </w:r>
    </w:p>
    <w:tbl>
      <w:tblPr>
        <w:tblStyle w:val="TableGrid"/>
        <w:tblW w:w="9405"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Métrica</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Exp. 1 (Sin Bal.)</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Exp. 2 (Con Sub.)</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Diferencia</w:t>
            </w:r>
          </w:p>
        </w:tc>
        <w:tc>
          <w:tcPr>
            <w:tcW w:w="1881" w:type="dxa"/>
            <w:tcBorders/>
            <w:shd w:fill="1F3864"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b/>
                <w:color w:val="FFFFFF"/>
                <w:kern w:val="0"/>
                <w:sz w:val="20"/>
                <w:szCs w:val="22"/>
                <w:lang w:val="en-US" w:eastAsia="en-US" w:bidi="ar-SA"/>
              </w:rPr>
              <w:t>Interpretación</w:t>
            </w:r>
          </w:p>
        </w:tc>
      </w:tr>
      <w:tr>
        <w:trPr/>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Accuracy</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89.98%</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76.68%</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w:t>
            </w:r>
            <w:r>
              <w:rPr>
                <w:rFonts w:eastAsia="ＭＳ 明朝" w:cs="" w:ascii="Calibri" w:hAnsi="Calibri"/>
                <w:kern w:val="0"/>
                <w:sz w:val="20"/>
                <w:szCs w:val="22"/>
                <w:lang w:val="en-US" w:eastAsia="en-US" w:bidi="ar-SA"/>
              </w:rPr>
              <w:t>13.30 pp</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Esperado: se reduce al equilibrar clases</w:t>
            </w:r>
          </w:p>
        </w:tc>
      </w:tr>
      <w:tr>
        <w:trPr/>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Precision</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68.06%</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76.23%</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+8.17 pp</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Mejora: predicciones positivas más certeras</w:t>
            </w:r>
          </w:p>
        </w:tc>
      </w:tr>
      <w:tr>
        <w:trPr/>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Recall</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20.94%</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59.10%</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+38.16 pp</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Mejora crítica: detecta 3× más suscriptores</w:t>
            </w:r>
          </w:p>
        </w:tc>
      </w:tr>
      <w:tr>
        <w:trPr/>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F1-Score</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32.02%</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66.57%</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+34.55 pp</w:t>
            </w:r>
          </w:p>
        </w:tc>
        <w:tc>
          <w:tcPr>
            <w:tcW w:w="1881" w:type="dxa"/>
            <w:tcBorders/>
            <w:shd w:fill="F2F7FB"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Duplicación: modelo mucho más equilibrado</w:t>
            </w:r>
          </w:p>
        </w:tc>
      </w:tr>
      <w:tr>
        <w:trPr/>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AUC-ROC</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78.69%</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79.04%</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+0.35 pp</w:t>
            </w:r>
          </w:p>
        </w:tc>
        <w:tc>
          <w:tcPr>
            <w:tcW w:w="1881" w:type="dxa"/>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ascii="Calibri" w:hAnsi="Calibri"/>
                <w:kern w:val="0"/>
                <w:sz w:val="20"/>
                <w:szCs w:val="22"/>
                <w:lang w:val="en-US" w:eastAsia="en-US" w:bidi="ar-SA"/>
              </w:rPr>
              <w:t>Estable: misma capacidad discriminativa</w:t>
            </w:r>
          </w:p>
        </w:tc>
      </w:tr>
    </w:tbl>
    <w:p>
      <w:pPr>
        <w:pStyle w:val="Normal"/>
        <w:spacing w:before="120" w:after="200"/>
        <w:rPr/>
      </w:pPr>
      <w:r>
        <w:rPr/>
      </w:r>
    </w:p>
    <w:p>
      <w:pPr>
        <w:pStyle w:val="Normal"/>
        <w:spacing w:before="240" w:after="80"/>
        <w:jc w:val="center"/>
        <w:rPr/>
      </w:pPr>
      <w:r>
        <w:rPr/>
        <w:drawing>
          <wp:inline distT="0" distB="0" distL="0" distR="0">
            <wp:extent cx="5303520" cy="3430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5303520" cy="3430905"/>
                    </a:xfrm>
                    <a:prstGeom prst="rect">
                      <a:avLst/>
                    </a:prstGeom>
                    <a:noFill/>
                  </pic:spPr>
                </pic:pic>
              </a:graphicData>
            </a:graphic>
          </wp:inline>
        </w:drawing>
      </w:r>
    </w:p>
    <w:p>
      <w:pPr>
        <w:pStyle w:val="Normal"/>
        <w:spacing w:before="0" w:after="240"/>
        <w:jc w:val="center"/>
        <w:rPr/>
      </w:pPr>
      <w:r>
        <w:rPr>
          <w:rFonts w:ascii="Calibri" w:hAnsi="Calibri"/>
          <w:i/>
          <w:color w:val="808080"/>
          <w:sz w:val="18"/>
        </w:rPr>
        <w:t>Figura 25. Comparativa visual de todas las métricas entre ambos experimentos. El submuestreo triplica el Recall (21% → 59%) y duplica el F1-Score (32% → 67%) con un sacrificio aceptable en Accuracy (−13pp). El AUC se mantiene estable (~79%).</w:t>
      </w:r>
    </w:p>
    <w:p>
      <w:pPr>
        <w:pStyle w:val="Normal"/>
        <w:rPr/>
      </w:pPr>
      <w:r>
        <w:rPr>
          <w:rFonts w:cs="Calibri" w:ascii="Calibri" w:hAnsi="Calibri"/>
          <w:b/>
          <w:sz w:val="22"/>
        </w:rPr>
        <w:t>Trade-off Accuracy vs Recall:</w:t>
      </w:r>
    </w:p>
    <w:p>
      <w:pPr>
        <w:pStyle w:val="Normal"/>
        <w:rPr/>
      </w:pPr>
      <w:r>
        <w:rPr>
          <w:rFonts w:cs="Calibri" w:ascii="Calibri" w:hAnsi="Calibri"/>
          <w:sz w:val="22"/>
        </w:rPr>
        <w:t>La reducción de 13 puntos porcentuales en Accuracy es un trade-off deliberado y favorable en el contexto de marketing directo. Un modelo con 90% de Accuracy que solo detecta el 21% de los clientes potenciales tiene un valor operativo limitado: el coste de oportunidad de perder 4 de cada 5 posibles suscriptores supera ampliamente al coste de contactar algunos falsos positivos adicionales. El Experimento 2, con 77% de Accuracy pero 59% de Recall, es significativamente más útil para la planificación de campañas.</w:t>
      </w:r>
    </w:p>
    <w:p>
      <w:pPr>
        <w:pStyle w:val="Heading2"/>
        <w:rPr/>
      </w:pPr>
      <w:r>
        <w:rPr/>
        <w:t>12.8 Evaluación del Modelo (Sub-tarea 3.2)</w:t>
      </w:r>
    </w:p>
    <w:p>
      <w:pPr>
        <w:pStyle w:val="Normal"/>
        <w:rPr/>
      </w:pPr>
      <w:r>
        <w:rPr>
          <w:rFonts w:cs="Calibri" w:ascii="Calibri" w:hAnsi="Calibri"/>
          <w:sz w:val="22"/>
        </w:rPr>
        <w:t>Según los requisitos del proyecto, se evalúa el modelo recomendado (Experimento 2 con submuestreo) utilizando las tres métricas básicas solicitadas:</w:t>
      </w:r>
    </w:p>
    <w:p>
      <w:pPr>
        <w:pStyle w:val="Normal"/>
        <w:rPr/>
      </w:pPr>
      <w:r>
        <w:rPr>
          <w:rFonts w:cs="Calibri" w:ascii="Calibri" w:hAnsi="Calibri"/>
          <w:b/>
          <w:sz w:val="22"/>
        </w:rPr>
        <w:t>Precisión (Precision): 76.23%</w:t>
      </w:r>
    </w:p>
    <w:p>
      <w:pPr>
        <w:pStyle w:val="Normal"/>
        <w:rPr/>
      </w:pPr>
      <w:r>
        <w:rPr>
          <w:rFonts w:cs="Calibri" w:ascii="Calibri" w:hAnsi="Calibri"/>
          <w:sz w:val="22"/>
        </w:rPr>
        <w:t>De todos los clientes que el modelo predice como suscriptores potenciales, el 76.23% efectivamente contrataría el depósito. Esto implica que por cada 4 clientes contactados basándose en la recomendación del modelo, aproximadamente 3 convertirán. Este nivel de precisión genera un retorno positivo sobre la inversión en campañas selectivas.</w:t>
      </w:r>
    </w:p>
    <w:p>
      <w:pPr>
        <w:pStyle w:val="Normal"/>
        <w:rPr/>
      </w:pPr>
      <w:r>
        <w:rPr>
          <w:rFonts w:cs="Calibri" w:ascii="Calibri" w:hAnsi="Calibri"/>
          <w:b/>
          <w:sz w:val="22"/>
        </w:rPr>
        <w:t>Sensibilidad (Recall / Sensitivity): 59.10%</w:t>
      </w:r>
    </w:p>
    <w:p>
      <w:pPr>
        <w:pStyle w:val="Normal"/>
        <w:rPr/>
      </w:pPr>
      <w:r>
        <w:rPr>
          <w:rFonts w:cs="Calibri" w:ascii="Calibri" w:hAnsi="Calibri"/>
          <w:sz w:val="22"/>
        </w:rPr>
        <w:t>El modelo identifica correctamente al 59.10% de todos los clientes que realmente contratarían el depósito. Aunque aún se pierden 4 de cada 10 oportunidades, esta tasa es casi tres veces superior a la del modelo sin balanceo (20.94%). En la práctica, el modelo permite capturar más de la mitad de todo el potencial de negocio con contactos dirigidos.</w:t>
      </w:r>
    </w:p>
    <w:p>
      <w:pPr>
        <w:pStyle w:val="Normal"/>
        <w:rPr/>
      </w:pPr>
      <w:r>
        <w:rPr>
          <w:rFonts w:cs="Calibri" w:ascii="Calibri" w:hAnsi="Calibri"/>
          <w:b/>
          <w:sz w:val="22"/>
        </w:rPr>
        <w:t>Especificidad (Specificity): calculada a partir de la matriz de confusión</w:t>
      </w:r>
    </w:p>
    <w:p>
      <w:pPr>
        <w:pStyle w:val="Normal"/>
        <w:rPr/>
      </w:pPr>
      <w:r>
        <w:rPr>
          <w:rFonts w:cs="Calibri" w:ascii="Calibri" w:hAnsi="Calibri"/>
          <w:sz w:val="22"/>
        </w:rPr>
        <w:t>La especificidad mide la proporción de clientes que no contratarían y que el modelo predice correctamente como "no". En el Experimento 2, la especificidad se reduce respecto al Exp. 1 como consecuencia directa del aumento en Recall: el modelo es más "agresivo" en sus predicciones positivas, lo que genera más falsos positivos (clientes contactados innecesariamente) pero captura significativamente más verdaderos positivos (ventas logradas). En el contexto de marketing directo, este es un trade-off óptimo.</w:t>
      </w:r>
    </w:p>
    <w:p>
      <w:pPr>
        <w:pStyle w:val="Heading2"/>
        <w:rPr/>
      </w:pPr>
      <w:r>
        <w:rPr/>
        <w:t>12.9 Conclusiones del Modelado Predictivo</w:t>
      </w:r>
    </w:p>
    <w:p>
      <w:pPr>
        <w:pStyle w:val="Normal"/>
        <w:rPr/>
      </w:pPr>
      <w:r>
        <w:rPr>
          <w:rFonts w:cs="Calibri" w:ascii="Calibri" w:hAnsi="Calibri"/>
          <w:b/>
          <w:sz w:val="22"/>
        </w:rPr>
        <w:t>Modelo Recomendado:</w:t>
      </w:r>
    </w:p>
    <w:p>
      <w:pPr>
        <w:pStyle w:val="Normal"/>
        <w:rPr/>
      </w:pPr>
      <w:r>
        <w:rPr>
          <w:rFonts w:cs="Calibri" w:ascii="Calibri" w:hAnsi="Calibri"/>
          <w:sz w:val="22"/>
        </w:rPr>
        <w:t>Se recomienda el modelo del Experimento 2 (Regresión Logística con submuestreo) como herramienta de soporte para la segmentación de campañas. Los hiperparámetros óptimos son C=0.1 con penalización L1 (Lasso) y solver liblinear, lo que indica que el modelo se beneficia de una regularización fuerte con selección automática de variables predictoras.</w:t>
      </w:r>
    </w:p>
    <w:p>
      <w:pPr>
        <w:pStyle w:val="Normal"/>
        <w:rPr/>
      </w:pPr>
      <w:r>
        <w:rPr>
          <w:rFonts w:cs="Calibri" w:ascii="Calibri" w:hAnsi="Calibri"/>
          <w:b/>
          <w:sz w:val="22"/>
        </w:rPr>
        <w:t>Hallazgos Principales:</w:t>
      </w:r>
    </w:p>
    <w:p>
      <w:pPr>
        <w:pStyle w:val="ListBullet"/>
        <w:numPr>
          <w:ilvl w:val="0"/>
          <w:numId w:val="1"/>
        </w:numPr>
        <w:rPr/>
      </w:pPr>
      <w:r>
        <w:rPr>
          <w:rFonts w:ascii="Calibri" w:hAnsi="Calibri"/>
          <w:sz w:val="22"/>
        </w:rPr>
        <w:t>El desbalance de clases (7.87:1) es el factor más determinante en el rendimiento del modelo. Sin tratamiento, la Regresión Logística optimiza la predicción de la clase mayoritaria, haciendo el modelo inútil para detectar clientes potenciales.</w:t>
      </w:r>
    </w:p>
    <w:p>
      <w:pPr>
        <w:pStyle w:val="ListBullet"/>
        <w:numPr>
          <w:ilvl w:val="0"/>
          <w:numId w:val="1"/>
        </w:numPr>
        <w:rPr/>
      </w:pPr>
      <w:r>
        <w:rPr>
          <w:rFonts w:ascii="Calibri" w:hAnsi="Calibri"/>
          <w:sz w:val="22"/>
        </w:rPr>
        <w:t>El submuestreo de la clase mayoritaria (35.654 → 7.000) mejora drásticamente las métricas relevantes para marketing: Recall ×3 (21% → 59%), F1-Score ×2 (32% → 67%), mientras el AUC se mantiene estable (~79%).</w:t>
      </w:r>
    </w:p>
    <w:p>
      <w:pPr>
        <w:pStyle w:val="ListBullet"/>
        <w:numPr>
          <w:ilvl w:val="0"/>
          <w:numId w:val="1"/>
        </w:numPr>
        <w:rPr/>
      </w:pPr>
      <w:r>
        <w:rPr>
          <w:rFonts w:ascii="Calibri" w:hAnsi="Calibri"/>
          <w:sz w:val="22"/>
        </w:rPr>
        <w:t>La preferencia del GridSearchCV por L1 (Lasso) en el modelo balanceado sugiere que existe redundancia entre las variables predictoras, coherente con la alta multicolinealidad entre variables macroeconómicas identificada en la Tarea 1 (sección 5.5).</w:t>
      </w:r>
    </w:p>
    <w:p>
      <w:pPr>
        <w:pStyle w:val="ListBullet"/>
        <w:numPr>
          <w:ilvl w:val="0"/>
          <w:numId w:val="1"/>
        </w:numPr>
        <w:rPr/>
      </w:pPr>
      <w:r>
        <w:rPr>
          <w:rFonts w:ascii="Calibri" w:hAnsi="Calibri"/>
          <w:sz w:val="22"/>
        </w:rPr>
        <w:t>La regularización más fuerte (C=0.1) en el Exp. 2 frente a C=1.0 en el Exp. 1 indica que con clases balanceadas, el modelo requiere mayor regularización para evitar sobreajuste a los patrones de la clase minoritaria.</w:t>
      </w:r>
    </w:p>
    <w:p>
      <w:pPr>
        <w:pStyle w:val="ListBullet"/>
        <w:numPr>
          <w:ilvl w:val="0"/>
          <w:numId w:val="1"/>
        </w:numPr>
        <w:rPr/>
      </w:pPr>
      <w:r>
        <w:rPr>
          <w:rFonts w:ascii="Calibri" w:hAnsi="Calibri"/>
          <w:sz w:val="22"/>
        </w:rPr>
        <w:t>Las métricas son estables entre folds (desviaciones estándar &lt;2% en todas las métricas), confirmando la robustez del modelo y la validez del esquema de Nested CV.</w:t>
      </w:r>
    </w:p>
    <w:p>
      <w:pPr>
        <w:pStyle w:val="Normal"/>
        <w:rPr/>
      </w:pPr>
      <w:r>
        <w:rPr>
          <w:rFonts w:cs="Calibri" w:ascii="Calibri" w:hAnsi="Calibri"/>
          <w:b/>
          <w:sz w:val="22"/>
        </w:rPr>
        <w:t>Limitaciones Identificadas:</w:t>
      </w:r>
    </w:p>
    <w:p>
      <w:pPr>
        <w:pStyle w:val="ListBullet"/>
        <w:numPr>
          <w:ilvl w:val="0"/>
          <w:numId w:val="1"/>
        </w:numPr>
        <w:rPr/>
      </w:pPr>
      <w:r>
        <w:rPr>
          <w:rFonts w:ascii="Calibri" w:hAnsi="Calibri"/>
          <w:sz w:val="22"/>
        </w:rPr>
        <w:t>El submuestreo descarta 28.654 registros de la clase mayoritaria (80.3% de los datos negativos), lo que puede resultar en pérdida de información sobre patrones de no-suscripción.</w:t>
      </w:r>
    </w:p>
    <w:p>
      <w:pPr>
        <w:pStyle w:val="ListBullet"/>
        <w:numPr>
          <w:ilvl w:val="0"/>
          <w:numId w:val="1"/>
        </w:numPr>
        <w:rPr/>
      </w:pPr>
      <w:r>
        <w:rPr>
          <w:rFonts w:ascii="Calibri" w:hAnsi="Calibri"/>
          <w:sz w:val="22"/>
        </w:rPr>
        <w:t>La Regresión Logística asume relaciones lineales entre las variables y el log-odds de la respuesta. Patrones no lineales identificados en la Tarea 1 (como la curva en "U" de edad vs conversión) no son capturados directamente.</w:t>
      </w:r>
    </w:p>
    <w:p>
      <w:pPr>
        <w:pStyle w:val="ListBullet"/>
        <w:numPr>
          <w:ilvl w:val="0"/>
          <w:numId w:val="1"/>
        </w:numPr>
        <w:rPr/>
      </w:pPr>
      <w:r>
        <w:rPr>
          <w:rFonts w:ascii="Calibri" w:hAnsi="Calibri"/>
          <w:sz w:val="22"/>
        </w:rPr>
        <w:t>El Recall de 59% aún deja un margen de mejora significativo. Técnicas más avanzadas como SMOTE, class_weight="balanced", o modelos ensemble (Random Forest, XGBoost) podrían mejorar esta métrica.</w:t>
      </w:r>
    </w:p>
    <w:p>
      <w:pPr>
        <w:pStyle w:val="Normal"/>
        <w:rPr/>
      </w:pPr>
      <w:r>
        <w:rPr>
          <w:rFonts w:cs="Calibri" w:ascii="Calibri" w:hAnsi="Calibri"/>
          <w:b/>
          <w:sz w:val="22"/>
        </w:rPr>
        <w:t>Conexión con Tareas Posteriores:</w:t>
      </w:r>
    </w:p>
    <w:p>
      <w:pPr>
        <w:pStyle w:val="Normal"/>
        <w:rPr/>
      </w:pPr>
      <w:r>
        <w:rPr>
          <w:rFonts w:cs="Calibri" w:ascii="Calibri" w:hAnsi="Calibri"/>
          <w:sz w:val="22"/>
        </w:rPr>
        <w:t>Los resultados del modelado predictivo alimentarán directamente la Tarea 4 (Dashboard Ejecutivo), donde las probabilidades de suscripción generadas por el modelo pueden visualizarse por segmento, y la Tarea 5 (Recomendaciones Estratégicas), donde los coeficientes del modelo proporcionan una base cuantitativa para priorizar las acciones de marketing. La combinación de los hallazgos analíticos de las Tareas 1-2 con la capacidad predictiva de la Tarea 3 constituye un marco completo para la optimización de campañas basada en datos.</w:t>
      </w:r>
    </w:p>
    <w:p>
      <w:pPr>
        <w:pStyle w:val="Normal"/>
        <w:jc w:val="center"/>
        <w:rPr/>
      </w:pPr>
      <w:r>
        <w:rPr>
          <w:rFonts w:ascii="Calibri" w:hAnsi="Calibri"/>
          <w:b w:val="false"/>
          <w:i w:val="false"/>
          <w:color w:val="2E75B6"/>
          <w:sz w:val="24"/>
        </w:rPr>
        <w:t>━━━━━━━━━━━━━━━━━━━━━━━━━━━━━━━━━━━━━━━━━━━━━━━━━━</w:t>
      </w:r>
    </w:p>
    <w:p>
      <w:pPr>
        <w:pStyle w:val="Normal"/>
        <w:rPr/>
      </w:pPr>
      <w:r>
        <w:rPr/>
      </w:r>
    </w:p>
    <w:p>
      <w:pPr>
        <w:pStyle w:val="Normal"/>
        <w:jc w:val="center"/>
        <w:rPr/>
      </w:pPr>
      <w:r>
        <w:rPr>
          <w:rFonts w:ascii="Calibri" w:hAnsi="Calibri"/>
          <w:b w:val="false"/>
          <w:i/>
          <w:color w:val="808080"/>
          <w:sz w:val="20"/>
        </w:rPr>
        <w:t>Informe elaborado como parte del Trabajo Final de Máster</w:t>
      </w:r>
    </w:p>
    <w:p>
      <w:pPr>
        <w:pStyle w:val="Normal"/>
        <w:jc w:val="center"/>
        <w:rPr/>
      </w:pPr>
      <w:r>
        <w:rPr>
          <w:rFonts w:ascii="Calibri" w:hAnsi="Calibri"/>
          <w:b w:val="false"/>
          <w:i/>
          <w:color w:val="808080"/>
          <w:sz w:val="20"/>
        </w:rPr>
        <w:t>Nuclio Digital School — Abril 2026</w:t>
      </w:r>
    </w:p>
    <w:p>
      <w:pPr>
        <w:pStyle w:val="Normal"/>
        <w:spacing w:before="0" w:after="200"/>
        <w:jc w:val="center"/>
        <w:rPr/>
      </w:pPr>
      <w:r>
        <w:rPr>
          <w:rFonts w:ascii="Calibri" w:hAnsi="Calibri"/>
          <w:b/>
          <w:i w:val="false"/>
          <w:color w:val="404040"/>
          <w:sz w:val="20"/>
        </w:rPr>
        <w:t>Autores: Jesús &amp; Diego</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 Id="rId3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LibreOffice/25.8.5.2$Windows_X86_64 LibreOffice_project/9c8b85f387cc00a89945a79c9e6239f32e450ac2</Application>
  <AppVersion>15.0000</AppVersion>
  <Pages>39</Pages>
  <Words>7137</Words>
  <Characters>42100</Characters>
  <CharactersWithSpaces>48210</CharactersWithSpaces>
  <Paragraphs>1119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2026-04-03T16:04:35Z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